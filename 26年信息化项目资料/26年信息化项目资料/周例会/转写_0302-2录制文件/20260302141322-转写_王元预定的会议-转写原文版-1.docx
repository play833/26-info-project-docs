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王元(00:00:01): 行。</w:t>
      </w:r>
    </w:p>
    <w:p>
      <w:r>
        <w:t>何赵营(00:00:02): 项目就界面和功能分为这两部分，然后功能我会先和后端去对接，然后然后界面的部分就产品就先和 UI 去。</w:t>
      </w:r>
    </w:p>
    <w:p>
      <w:r>
        <w:t>王元(00:00:10): 好吧。</w:t>
      </w:r>
    </w:p>
    <w:p>
      <w:r>
        <w:t>何赵营(00:00:14): 过一遍设计稿，然后确认好了，然后我们先写功能，写完了再改那个界面，现在我是这样打算的。</w:t>
      </w:r>
    </w:p>
    <w:p>
      <w:r>
        <w:t>王元(00:00:20): 啊 OK 没问。啊，那就说现在目前没有遇到什么问题呗！</w:t>
      </w:r>
    </w:p>
    <w:p>
      <w:r>
        <w:t>何赵营(00:00:29): 现在的问题就需要你们去确认一遍，自己搞。</w:t>
      </w:r>
    </w:p>
    <w:p>
      <w:r>
        <w:t>王元(00:00:34): 啊 OK 好的行，没问题。嗯，那嗯，咱后端那个业务逻辑这块呢？</w:t>
      </w:r>
    </w:p>
    <w:p>
      <w:r>
        <w:t>何赵营(00:00:40): 就是因为我发现有的问题没什么问题，在开发，嗯。</w:t>
      </w:r>
    </w:p>
    <w:p>
      <w:r>
        <w:t>王元(00:00:50): 这样成，然后那个呃，除了就是呃，目前这个咱们已经沟通过的，然后还有任何其他的事项吗？咱们现场的同学们。</w:t>
      </w:r>
    </w:p>
    <w:p>
      <w:r>
        <w:t xml:space="preserve">何赵营(00:00:54): P. </w:t>
      </w:r>
    </w:p>
    <w:p>
      <w:r>
        <w:t>何赵营(00:01:08): 应该现场就没有了，我这边补补充一点内容吧，嗯，我觉得像刚刚刚刚的汇报的话，可能像赵云这边有些工作，王源你这边知道吗？&lt;笑声&gt;好！</w:t>
      </w:r>
    </w:p>
    <w:p>
      <w:r>
        <w:t>王元(00:01:26): 呃，我理解何老师那边他应该主题还是跟那个庄老师那边一样去承接呃，那个大市场运营这边过来的需求吧。然后细细节我确实没不清楚，但是我理解大概应该是这块。</w:t>
      </w:r>
    </w:p>
    <w:p>
      <w:r>
        <w:t>何赵营(00:01:43): 对，可能就是就是这一块，嗯，还是要统一，也要也要大概知道一下，就是他们反正也会写周报上来嘛，然后你可以先看，看完之后有什么你们保持沟通吧，不用等到会议上。因为像科技厅的那个这个大屏来讲的话，呃，因为涉及到前期的一些代码，包括后续工作的一些开展方式，包括这个项目，它这个呢，又又是单独可以去去申请经费的。啊，这个你就是单独可以去申请经费，它不属于大市场运营那个项目的啊，所以可能你整体的，嗯，后续你们几个可能还是要保持密切的沟通啊，就包括说收到尹总的一些，一些任务之后，尽量就是跟项目经理先沟通一下，嗯，啊，然后比如这个成本。我们人力成本这个工时是填到哪个项目上，这个都要先沟通好，嗯，对，这个也是个问题。嗯，现在我们好像以前的每个人的项目都是混乱的，嗯，具体要具体要填到哪个上去，嗯，有误去讨完再校验那个。</w:t>
      </w:r>
    </w:p>
    <w:p>
      <w:r>
        <w:t>何赵营(00:03:12): 公司的我我等一下再说啊，就是我刚刚讲的就是一个是大家的整体的工作要要同步，要同步，然后嗯，我们现在是三个产品经理啊。现在是三个产品经理，你们先不讨论啊，你们先不讨论，等一下再说，如果有疑问可以提出来，那个我们现在是三个产品经理，一个项目经理，所以我们整个你赵云你还是投一下屏，打开一下王源的那个项目总数。我们三个产品的项目总数基本上得是从王源这个项目总数里面摘出来的，就你们基本上是三个汇总，应该是要凑成这一个。</w:t>
      </w:r>
    </w:p>
    <w:p>
      <w:r>
        <w:t>何赵营(00:04:05): 这个内容的除非有一些是事务性的，可能是王源的工作，其他你们的进度是至少跟这个得是保持一致的啊，我看到，呃，像你们写的有有有点散，它不是一个项目，比如小兵写的一些一些功能的梳理啊，那些其实它它不是一个项目，它只是这个项目里面的一个任务啊。对，所以所以还是项目总数还是写项目啊，那我后面我只需要写说，比如说山东科技大市场，23 年的或 25 年的一个项目就可以是吗？嗯，项目里面可能还会分小项目嘛，比如嗯评价系统或者是什么什么，按系统。对对，按按按那个大的模块来，我跟王源这边沟通一下，对你们沟通一下。</w:t>
      </w:r>
    </w:p>
    <w:p>
      <w:r>
        <w:t>何赵营(00:04:58): 这个是项目的，就是信息同步，就是你们一定得是同步的，不能有割裂，包括刚的一个任务状态开发一定也要跟项目跟产品去沟通的，如果上次定了那个时间，如果说有问题。太太匆忙了，或者怎么样，你们一定要提出来，不要都快准备上了才说，呃，这个可能还有点紧啊，可能不行，要到下周。那这肯定是不行的，你们提前在开会前你们可以提出来，但我希望听到的是啊，没事，但这个问题我们已经项目经理做了沟通了，这里只是做个同步。啊，不要在会上去再去说啊，这些问题是存在的，嗯，然后我刚刚听完有几个要。沟通的一个是因为我们现场那个产品经理还没到位，王琪你这边有没有确定你 3 月份预计什么时候请假？请多久啊？</w:t>
      </w:r>
    </w:p>
    <w:p>
      <w:r>
        <w:t>王琦(00:06:05): 我这边 3 月十几号吧？然后。对，就是就连休 15 天嘛！</w:t>
      </w:r>
    </w:p>
    <w:p>
      <w:r>
        <w:t>何赵营(00:06:09): 十几号是吧？那就是下半个月基本不在了是吧？那现场就没有产品经理了，我们我今天还在催人力。</w:t>
      </w:r>
    </w:p>
    <w:p>
      <w:r>
        <w:t>王琦(00:06:16): 嗯，对。</w:t>
      </w:r>
    </w:p>
    <w:p>
      <w:r>
        <w:t>何赵营(00:06:29): 催人力补产品经理，但是现在简历好像也没有很多，所以可能会缺，那么现场是否需要产品经理去现场参与 3 月份的那个需求沟通，王源你这边要把握一下啊！</w:t>
      </w:r>
    </w:p>
    <w:p>
      <w:r>
        <w:t>王元(00:06:46): 对，如果那个新新呃就新的那个 high，如果到不了位的话，那确实需要调配一个来了。</w:t>
      </w:r>
    </w:p>
    <w:p>
      <w:r>
        <w:t>何赵营(00:06:53): 对，到时候可能从小兵或者是赵英两个要有人去，半个月左右啊，大概是这样的一个情况，因为。本来年前要入职的那个，他他年后就说不来了，这个是也是意外，没办法，反正我们尽快再去补充。这是人员资源方面的，第二是那个那个科技统计两本书，两本书，这里呢，这个数据一定一定要准确啊，因为去年的数据已经是被说过是不准确的，所以今年做这个项目的时候，呃，这个数据一定要准确的啊，所以我强调一下。然后王元这边有一些事务性的工作，像课题啊，这些这些编写的，嗯，你需不需要我跟莹莹总沟通，看他运营那边有没有人来协助一起写，还是说你现场可以跟易学那边去沟通，让他去做？</w:t>
      </w:r>
    </w:p>
    <w:p>
      <w:r>
        <w:t>王元(00:07:56): Er. 主要主要目前就是呃运营这边的同事，我我我们之前也简单沟通过，就是现在需要写的大部分材料都是跟信息化跟数据跟这个人工智能强相关的一些，一些内容。</w:t>
      </w:r>
    </w:p>
    <w:p>
      <w:r>
        <w:t>何赵营(00:08:13): 嗯。</w:t>
      </w:r>
    </w:p>
    <w:p>
      <w:r>
        <w:t>王元(00:08:13): 然后呃从运营这边调同事来的话，这个有有有有有帮助，但是帮助其实不是特别大。</w:t>
      </w:r>
    </w:p>
    <w:p>
      <w:r>
        <w:t>何赵营(00:08:17): 嗯。行，反正这方面你需要的话你就随时跟我说吧，或者你直接尹总沟通也行啊。</w:t>
      </w:r>
    </w:p>
    <w:p>
      <w:r>
        <w:t>王元(00:08:28): Ok. OK 好的。</w:t>
      </w:r>
    </w:p>
    <w:p>
      <w:r>
        <w:t>何赵营(00:08:36): 然后最后一个就是项目工时，项目工时的话，呃，王云你统统计一下现在系统里面都有哪些，山东那边有哪些项目，然后给大家一个指引吧，就是工时填到哪里，因为你后面要算项目成本的。</w:t>
      </w:r>
    </w:p>
    <w:p>
      <w:r>
        <w:t>王元(00:08:50): 嗯嗯啊，对，这块其实我也想问来着，就是咱们现在包工时其实两个大的系统嘛，一个 erp1 个那个呃谈到，然后咱们以哪个为准呢？</w:t>
      </w:r>
    </w:p>
    <w:p>
      <w:r>
        <w:t>何赵营(00:08:53): 嗯。传道还是还是写任务的，还是去分配任务为主啊？工时还是要填到那个 ERP 里面去了？</w:t>
      </w:r>
    </w:p>
    <w:p>
      <w:r>
        <w:t>王元(00:09:06): OK 那。对，那 ERP 的话，我我我好像现在有一些，我不知道是权限问题啊，就是我看到我看不到太多的信息。</w:t>
      </w:r>
    </w:p>
    <w:p>
      <w:r>
        <w:t>何赵营(00:09:18): 你找一下你找一下那个杰成，秦思华吧，杰成这两天请假了，你找一下秦思华。</w:t>
      </w:r>
    </w:p>
    <w:p>
      <w:r>
        <w:t>王元(00:09:29): 秦始皇 OK。</w:t>
      </w:r>
    </w:p>
    <w:p>
      <w:r>
        <w:t>何赵营(00:09:31): 嗯嗯，那你先开会吧，稍等一下，嗯，不知道嗯。这个。上海这一块到时候可能要协助一下。那就是现在授权项目还建不了吗？看一下嗯。原来董庆在有一个运营的运维的项目，有很多公司是在上面的，要不把那个改成那个，但历史有有有成本了，我建议还是用新的，所以不然的话这个项目因为不是按年算的，就做亏本了，到时候。然后还有一个事情走啊，想想啊，多少搞哦，对王云你这边整体的项目要有一个大的项目计划出来。这。</w:t>
      </w:r>
    </w:p>
    <w:p>
      <w:r>
        <w:t>王元(00:10:44): 呃呃，匡总，您说您说的这个计划是指时间排期吗？还是指整体的？啊 OK 有一个的？</w:t>
      </w:r>
    </w:p>
    <w:p>
      <w:r>
        <w:t>何赵营(00:10:50): 呃，整体的也是时间排期啊，就就对你要跟大家同步，包括开发我不确定大家知不知道现在整体项目进度，我看到黄琦是有说定了那个那个 23 年 25 年项目的一个调研计划。</w:t>
      </w:r>
    </w:p>
    <w:p>
      <w:r>
        <w:t>王元(00:11:09): 对。</w:t>
      </w:r>
    </w:p>
    <w:p>
      <w:r>
        <w:t>何赵营(00:11:09): 是吧，然后后续大概什么样一个排期可能要有一个大的出来，然后整个项目组的人都都得同步一下的，嗯。</w:t>
      </w:r>
    </w:p>
    <w:p>
      <w:r>
        <w:t>王元(00:11:17): 呃，是这样，匡总那个我也说一下，就其实刚才我我简单提到了，你修的不是很细啊，就是呃，王琦这边定了一个那个调研计划，然后是我跟他一块定出来的，然后这个计划呢，目前定出来主要是用来给到甲方，然后催用户配合我们来去推后续的工作，然后里面虽然我们写了时间，但是这个时间呃，肯定不会就真正实际执行的时间肯定跟我们现在计划的时间是有出入，而且出入的。这个这个这个差距有多大，目前还还还很难，很难确定，所以我我的想法是这个先拿着这份方案，我们去催催用户，然后等用户相对给了我们一个准确的，或者说相对靠谱的一个答复的时候，然后我才把把把把调整后的一个可落地可执行的这么一个一个一个排期跟咱们内部一块做同步。</w:t>
      </w:r>
    </w:p>
    <w:p>
      <w:r>
        <w:t>何赵营(00:12:08): 行，那最好先有一个初稿啊，让让大家知道大概排期怎么样，后续可以再调嘛，调的时候再跟他说一下就好了，因为我现在看我们的开发，其实也就这么这么几个人，其实现在在现场呢，就三个前端，三后端。</w:t>
      </w:r>
    </w:p>
    <w:p>
      <w:r>
        <w:t>王元(00:12:15): 啊 OK。OK OK 好的，没问题。</w:t>
      </w:r>
    </w:p>
    <w:p>
      <w:r>
        <w:t>何赵营(00:12:30): 嗯，如果说后面项目铺开的话，你集中交付的情况下，这个资源肯定不够的，现在现在 00 散散的都已经说有点赶了，那如果到后续。后续我是怕你集中交付的时候人员不足，你到时候再来招聘或者再来补充，时间是来不及的，所以要提前知道一下，大概我们是会集中到哪个阶段，因为我上次简单排了一下，如果是七到。七到十 1 月就六到十月份进行集中交付的话，前后端可能都要堆到 67 个人以上的，就是单单一边啊，前后端可能要 67 个人前端 67 个人的，不然项目都赶不及的。</w:t>
      </w:r>
    </w:p>
    <w:p>
      <w:r>
        <w:t>王元(00:13:13): 对，是的，但是因为其实现在整体的那个产品设计还不是特别有有这个边界，所以这是为什么我和王琦现在在推着用户去抓紧做这个需求调研的事情。</w:t>
      </w:r>
    </w:p>
    <w:p>
      <w:r>
        <w:t>何赵营(00:13:29): 行啊，我就我就提这一点吧，以后后面尽快把这个要出出来会好一点，不然已经过去了啊！</w:t>
      </w:r>
    </w:p>
    <w:p>
      <w:r>
        <w:t>王元(00:13:37): 好的。好的，没问题，呃呃，基本上应该这个月这个月应该是能出来。</w:t>
      </w:r>
    </w:p>
    <w:p>
      <w:r>
        <w:t>何赵营(00:13:43): 嗯嗯，好。其他还有没有问题啊，我这边要补充的差不多了，那我们团队里面可能。行吧，王云你看还有没有什么要补充的，没有就应该差不多了。</w:t>
      </w:r>
    </w:p>
    <w:p>
      <w:r>
        <w:t>王元(00:14:11): 嗯嗯，我这边也没其他的了，那就辛苦各位领导，同事们！咱们今天会议可以先暂时到这儿。</w:t>
      </w:r>
    </w:p>
    <w:p>
      <w:r>
        <w:t>何赵营(00:14:19): 好。那不你说你还要做啥，这个没写回家了，打的彩蛋好吗？</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