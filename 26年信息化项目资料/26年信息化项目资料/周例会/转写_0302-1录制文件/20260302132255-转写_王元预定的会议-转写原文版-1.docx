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王元(00:07:51): 哎，何老师能听到我这边吗？</w:t>
      </w:r>
    </w:p>
    <w:p>
      <w:r>
        <w:t>何赵营(00:07:55): 可以听到。我这边可以听到。</w:t>
      </w:r>
    </w:p>
    <w:p>
      <w:r>
        <w:t>王元(00:08:00): 谁那单。哎，那咱总部这边的同事们到齐了吗？</w:t>
      </w:r>
    </w:p>
    <w:p>
      <w:r>
        <w:t>何赵营(00:08:05): 到齐了可以开始了。</w:t>
      </w:r>
    </w:p>
    <w:p>
      <w:r>
        <w:t>王元(00:08:11): 呃。</w:t>
      </w:r>
    </w:p>
    <w:p>
      <w:r>
        <w:t>何赵营(00:08:15): 能听到吗？我们这边到齐了可以开始了。</w:t>
      </w:r>
    </w:p>
    <w:p>
      <w:r>
        <w:t>王元(00:08:21): OK 我看何老师您这边已经已经开了那个共享，要不就从从您您您这边电脑上来行啊，我先简单说一下我这边吧。</w:t>
      </w:r>
    </w:p>
    <w:p>
      <w:r>
        <w:t>何赵营(00:08:30): 可以啊。</w:t>
      </w:r>
    </w:p>
    <w:p>
      <w:r>
        <w:t>王元(00:08:36): 稍等啊。呃，咱们开一下这个本周的咱们山东项目的那个项目例会，然后这个呃，因为呃，其实年前的最后一周和年后的第一周，因为都刚好没有周一嘛，所以这个可能。呃，今天的例会是，呃，一周甚至到两周的一个时间的一个工作情况，当然也是在那个过年期间，春节期间，所以。呃，有些事情可能这个不是特别连续，我先说一下咱们那个项目的这个总数我就不说了，主要都是这个，呃，山东的新华项目，这个包括往年的和今年的。然后这里我唯一这个说这个这个这个说一个就是，呃，这个两周期间主要这个进主要推进进度的是最后这个一平台的工作提醒系统。呃，这个需求完成了确认，然后已经进入到开发了，预计在本周能够提测，然后在下周做这个实际的上线。和相关的这个推广工作，然后这个呃，信息化项目这一块的话，这个在这两周里面其实主要是配合这个用户侧完成了多项的这个材料的一个编写啊，文字材料的编写。嗯，这块和咱们项和咱们项目本身关系不是特别密切，就呃就简单说一下不不细讲了，那么主要说一下那个工作提醒，系统工作提醒系统刚才其实也讲了这个，呃，目前开发这边给反馈的明确时间是这个 3 月六号能够有提测。</w:t>
      </w:r>
    </w:p>
    <w:p>
      <w:r>
        <w:t>何赵营(00:10:05): 嗯。</w:t>
      </w:r>
    </w:p>
    <w:p>
      <w:r>
        <w:t>王元(00:10:22): 那么 3 月六号提测的话，这个产品会在下周做一遍检验，检验之后就开始做上线的部署。呃，另外上周还这个协助。呃，这个这个算是院里跟跟厅里这边的技术处有一个提前的呃大模型，这个做文档校验的这么一个需求的一个技术验证，这边我们信息化项目这边配合了一下，另外就是这个。</w:t>
      </w:r>
    </w:p>
    <w:p>
      <w:r>
        <w:t>王元(00:10:53): 去年去年这个甲方交办的一系列这个老项目的这个优化的工作，呃，也一部分是这个这个产品设计方案的优化，另一部分是这个一些工具的使用啊，比如说这个一个统计小工具这块已经跟用户测这个沟通过了，然后这个他们正在开始试用当中，然后大概一到两周之后，我们会跟这个产业中心的童老师再去沟通一下试用的这个这个结论，那目前来看的话，这个，呃，小工具本身是能够符合这个用户侧的这个需求的。但是用户侧也明也也明确告知了我们就是这个呃统计这个功能可能在后续并不是这个一个很重点的一个信息化的一个需求上的功能设计。所以后续这块呃，就是统计工具这块如何跟系统做结合，可能还需要再去根据实际情况去沟通和这个讨论确认，然后呃，第五项就是这个呃，25 年信息化建设项目的这个需求调研方案，我们已经这个。呃，算是完成了 75%了吧，然后正在跟这个甲方沟通明确的需求调研时间，呃，甲方的想法是这个和咱们人工智能项目共同把启动会开完之后，呃，再来确认需求调研的时间。</w:t>
      </w:r>
    </w:p>
    <w:p>
      <w:r>
        <w:t>王元(00:12:24): 那这样的话，因为咱们整体的计划啊，就是 26 年整体的信息化建设计划是在 3 月份把所有的需求调研相关的工作全部完成，如果因为这个这个这个需要等这个事项的话，可能整个这个需求调研的时间就会往后延。这会影响咱们整个这个产品设计的时间，呃，包括这一些人员上的这个情况，我们整个这个需求调研和产品设计的时间还是比较紧的。呃，但是在这个比较紧的情况下，我目前预这个计划还是要在呃，3 月份和 4 月份，把整个产品的设计和需最终的需求确认全部完成。</w:t>
      </w:r>
    </w:p>
    <w:p>
      <w:r>
        <w:t>何赵营(00:13:04): 不。你你不着急？</w:t>
      </w:r>
    </w:p>
    <w:p>
      <w:r>
        <w:t>王元(00:13:07): 啊，因为咱们整个项目时间排在这，呃，然后再往下第六部分就是这个，呃，这个这个年前的时候包括需求调研，包括这个呃，老的一个一个对接情况，有一个统计，这边统计中心这边交办过来的一个，呃，梳理 24 年可以统计这个两本书的这个报告。呃，这么一项工作，然后呢，这个我跟吴云龙吴老师这边现在正在去把整个的这个数据去这个统计和做校验，目前来看的话，呃，基本问题不大，然后这个应该是。</w:t>
      </w:r>
    </w:p>
    <w:p>
      <w:r>
        <w:t>何赵营(00:13:50): 那你。</w:t>
      </w:r>
    </w:p>
    <w:p>
      <w:r>
        <w:t>王元(00:13:50): 今明两天我这边会再做一遍全量的这个校验，然后可能还有一些小的细节需要吴老师那边支持修改，修改完了之后应该就可以跟呃数据团队的那个同学们一起最终整理最终最后的那个终稿了，数据团队那边负责两本书的文字部分的这个编写。</w:t>
      </w:r>
    </w:p>
    <w:p>
      <w:r>
        <w:t>何赵营(00:14:10): 嗯。</w:t>
      </w:r>
    </w:p>
    <w:p>
      <w:r>
        <w:t>王元(00:14:11): 呃，这是第六项，然后第七项的话就是这个上周沟通了这个情报院的一个需求，呃，这个需求，呃，目前的情况下，呃，就主要的内容，主要的需求内容是做是对情报院那边的这个大批量的这个，呃，项目报告类的这个文档，做这个格式的一个校验。</w:t>
      </w:r>
    </w:p>
    <w:p>
      <w:r>
        <w:t>何赵营(00:14:18): 嗯。</w:t>
      </w:r>
    </w:p>
    <w:p>
      <w:r>
        <w:t>王元(00:14:34): 那么目前的情况是呢，从首先技术验证我们可以满足这项需求，其次是这项需求的这个信息化项目，呃，在后续需要这个商务团队的这个同事们协助我们去共同推进。啊，那商务这块呢，也跟这个我们现场这边的尹总去沟通了，可能需要本周等到这个胡建敏胡总到场之后，这个这个继续推进商务相关的情况。</w:t>
      </w:r>
    </w:p>
    <w:p>
      <w:r>
        <w:t xml:space="preserve">何赵营(00:14:56): P. </w:t>
      </w:r>
    </w:p>
    <w:p>
      <w:r>
        <w:t>王元(00:15:03): 呃，后面说一下那个下周的计划，下周计划这块的话，呃，其实基本上就是整体上面那些事情的这个后续继续推进，呃，唯一需要这个这个这个这个。呃，单独说一下的话，就是后续还有多项的文字材料，材料的这个方案需要编写，这块的话，目前的人数压力可能会比较大，但是。呃，我们还是在现场去去去想一些别的办法来去解决这个问题，呃，其他的暂时没有特别需要单独去去去重点提的了。呃，唯一我不知道那个咱们现场呃现场矿总在不啊，那个之前呃王琦跟我同步了一个，咱们之前有过一个叫做以眼代平以眼转促转的这么一个方案。</w:t>
      </w:r>
    </w:p>
    <w:p>
      <w:r>
        <w:t>何赵营(00:15:46): 在的嗯。嗯。对。</w:t>
      </w:r>
    </w:p>
    <w:p>
      <w:r>
        <w:t>王元(00:16:00): 对，然后这个事项是是是个什么事项，我不是很清楚他。相关的这个背景是啥？</w:t>
      </w:r>
    </w:p>
    <w:p>
      <w:r>
        <w:t>何赵营(00:16:07): 嗯，这个的话是是厅里面要发一个政策，就是以眼代平以眼促转这个政策，然后发完之后我们要在系统上面去做响应去，但是这个政策后来发没发，这个要你这边跟莹莹总再确认一下。或者你先联系一下徐成浩。我把那个之前的政策我先发给你。</w:t>
      </w:r>
    </w:p>
    <w:p>
      <w:r>
        <w:t>王元(00:16:27): 呃，去就关键是需要我们做什么呢？是说要根据他这个去做一个去去去去去做一个信息化系统的功能，还是说要做什么呢？要做系统是吧？</w:t>
      </w:r>
    </w:p>
    <w:p>
      <w:r>
        <w:t>何赵营(00:16:42): 对，要做系统。对，当时方案也出了 11 版，我一起都发给你。</w:t>
      </w:r>
    </w:p>
    <w:p>
      <w:r>
        <w:t>王元(00:16:50): OK OK 但是这个事项的具体进度现在在哪里？现在是尹尹尹总那边在跟是吧？</w:t>
      </w:r>
    </w:p>
    <w:p>
      <w:r>
        <w:t>何赵营(00:16:55): 对，因为他要等政策确定下来之后我们才来做，但是他后续一直没有，一直没有下文了就。对。嗯。</w:t>
      </w:r>
    </w:p>
    <w:p>
      <w:r>
        <w:t>王元(00:17:09): Ok. Ok. 行，我大概知道了。呃，我这边就没什么其他事项了。</w:t>
      </w:r>
    </w:p>
    <w:p>
      <w:r>
        <w:t>何赵营(00:17:15): 对。</w:t>
      </w:r>
    </w:p>
    <w:p>
      <w:r>
        <w:t>王元(00:17:21): Ok. 那个看现场的那个同事们，关于整个信息化项目有没有什么需要和我这边沟通的吗？如果没有，咱们就下一个那个。呃，何老师辛苦咱屏幕给到下一位同事呗！</w:t>
      </w:r>
    </w:p>
    <w:p>
      <w:r>
        <w:t>何赵营(00:17:43): 嗯，那你把签到表那一块吧，或者是我共享。Than. 嗯。我可。</w:t>
      </w:r>
    </w:p>
    <w:p>
      <w:r>
        <w:t>庄晓彬(00:17:56): 嗯。我还有，还有还有还有。</w:t>
      </w:r>
    </w:p>
    <w:p>
      <w:r>
        <w:t>何赵营(00:18:03): 喜欢。</w:t>
      </w:r>
    </w:p>
    <w:p>
      <w:r>
        <w:t>庄晓彬(00:18:07): 嗯。嗯嗯嗯嗯。那我就跟我。</w:t>
      </w:r>
    </w:p>
    <w:p>
      <w:r>
        <w:t>何赵营(00:18:30): 对，你这个应该能听到，能听到，因为有的是用的是话筒。嗯，呃，我上周的主要是下面的几项工作，呃，先讲一下进度吧，就是大市场的上周是发了两个版本啊，一个是大市场的 1.015 的，还有一个 1.02 的版本，现在已经完成了，然后也给呃运营他那边验证了，然后技术经理。</w:t>
      </w:r>
    </w:p>
    <w:p>
      <w:r>
        <w:t>何赵营(00:18:56): 经纪人的流程上个月因为假期比较多，所以呃没怎么完善，可能要就有一点延后，大概完成了 65%然后呃进行了大市场后台的测试，然后出现了问题，排版排期大盘解决，上周已经是解决了呃几个，然后第四块的话是大市场管理后台清单。</w:t>
      </w:r>
    </w:p>
    <w:p>
      <w:r>
        <w:t>何赵营(00:19:20): 角色速率已经是完成了呃运营需求的一些响应，对接业务点的工作，嗯，呃，他们有什么问题啊，进行协调跟解决的百分之完成百分之百，然后信通院大以平台提交的问题规定解决几个问题，呃，原来发过发过一个版，但是呃发版完以后没解决问题，里面涉及到一些逻辑的修改，然后也已经是修改完成了，也完成百分之百。</w:t>
      </w:r>
    </w:p>
    <w:p>
      <w:r>
        <w:t>何赵营(00:19:49): 然后 23 年的山东科技大市场建设方案及实际上线功能的一个对比，并输出的一个 PPT 就是上周临时切入的一个工作，呃，协助尹，呃，尹总他那边做的一个一个汇报的 PPT 完成了百分之百那 1.0 但是今天早上文玉也找我，他说还要继续再再调整，然后再发一些材料给他，跟他一起协助一下这个事情。</w:t>
      </w:r>
    </w:p>
    <w:p>
      <w:r>
        <w:t>何赵营(00:20:14): 呃，另外一个就是 26 年的项目，他说也需要去做一个 PPT 应用给他，呃，但我在想说 26 年其实我这边，呃，其实也没有进行一个比较系统的整理，就是只是有建设方案，这个这个 PPT 是我继续去跟，还是还是到所有王源这边去弄？啊，这个是个问题，还是我这我花点时间把这个 PPT 给他做了，他主要是要做一个一个汇报的 PPT，然后本周的一个工作总结，本周发了两个版本，然后解决需求，还有一个呃，上周的嗯，共解决问题的需求七个，然后目前周报系统呃周报系统正在迭代改进啊，现在大市场这边只有一个。一个后端兼顾开发，呃，第二个的话就是库存问题以及需求你先不多的，剩下都是比较大需要确认的需求，呃，做了一下优先级的排排序，然后呃进行逐步的消化，第三点的话是前后的功能清单处理过程中发现的问题跟着小版本每周小版本进行安排解决，然后技术经纪人这周呃把进度赶上来啊，进行完。</w:t>
      </w:r>
    </w:p>
    <w:p>
      <w:r>
        <w:t>何赵营(00:21:26): 上第五个的话就是数据融合的原型和呃呃完善的一个功能描述，本周本周可以进行评审，本周台评审，第六点的话就完成了管理后台功能情况及及问题的一个梳理，然后找时间找呃，找个这周定个时间找运营进行讨论一下，可以的话因为有一些是涉及到一些。</w:t>
      </w:r>
    </w:p>
    <w:p>
      <w:r>
        <w:t>何赵营(00:21:51): 呃，多个方案的刚确认一下，然后呃，就可以可以按每周的版本进行上进行提交，还有发布。第七块的话就是完成了一个临时任务，呃，完成科技大市场的一个功能建设 PPT 的一个页面的设计，呃，第八点的话就用户注册认证流程审核并流程的，呃，上周也跟赵云还有运营，这边也是开会进行讨论确认目前是由赵云在。跟进这个需求。第几个？第九点的话是山东科技大市场数据大屏的改改版这块的话就是呃，客户那边现在没有定下来，具体要不要做，呃，然后呃，这个就是一个待定的一个事项，呃，本周的一个工作计划的话就是进行数据融合板块的一个原型评审，预估开发可能需要两到三周的时间，但是可能周报除了这周呃，可能还。占占用大部分的时间啊，先先预估大概需要两到三周的时间，第二点的话就定需求。第二，本周四发布大市场的一呃等 15 版本啊，完善技术经济研究方案。第四点的话就是大市场前后台的功能清单，角色权限及问题进行讨论，然后定下来一个改进计划。第五点我要跟进大市场的一个大屏，就是到时候问一下。然后林总他那边这个事情要不要跟不跟的话暂时把它拿掉，呃，第六点的话就是，呃，因为他们是在本周是在周三，周四进行的一个要跟领导进行一个汇报，他们那边呃，就是大市场专班来了一个新的领导，现在是王主任他在他负责，所以他要把大市场的整体情况进行汇报，呃，这周看一下，要配合文玉这边。</w:t>
      </w:r>
    </w:p>
    <w:p>
      <w:r>
        <w:t>何赵营(00:23:31): 做一些 PPT 的一个设计，还有相关的材料的一个提供，呃，大概是这样子，然后呃，主要的风险主要是我们现在小的需求基本上包括矿中，原来在山东那边整理过来的需求，还有原来测试出来的问题，基本上已经是差不多了，呃，我刚上周也整理了一下，大概还剩下十几个的一个需求，然后都是比较大的，这块的话。可能都需要跟运营他们那边讨论整体的一个大市场，后面功能这么设计，还有包括一些质量，可能要以质量为主，不要再出现太多的问题。主要我的工作或者我这边的话就主要是那个 26 年的，包括项目上的一些事项嘛，是完全去跟还是我。项目上肯定先跟王源同步，然后再看王源具体的分工吧！嗯，好，那我就下了。</w:t>
      </w:r>
    </w:p>
    <w:p>
      <w:r>
        <w:t>王元(00:24:26): 呃呃庄老师这边我也可以跟您先同步一下，就是那个呃，目前我这边计划是说是说咱们后续整个大市场这边呃，呃，从主线上来讲的话，分三块一块，就是那个呃尹总那边主抓的这个实际现场的一些呃事项，还有这个运营的一些活动这块是那个尹总，还有那个谁，陈浩他们那边呃现场的团队来主抓这块，然后。</w:t>
      </w:r>
    </w:p>
    <w:p>
      <w:r>
        <w:t>何赵营(00:24:32): 嗯。</w:t>
      </w:r>
    </w:p>
    <w:p>
      <w:r>
        <w:t>王元(00:24:55): 由他们他们由此而产生出来的一系列的这个呃，基于系统上的呃，这个需求修改需求，包括数据，包括呃，这个这个运维，包括这个这个呃，咱信息化的一种功能的这个开发和测试和和上线这块可能呃，还得庄老师这边去对接和沟通，然后第三条的话就是我整个这个 25 年建设项目里面的一些内容。这块的话，呃，后续我们这边会有一个专人的产品经理来跟这块，呃，他来跟，就是他会负责这些的这个，呃，从产品的这个从，从需求调研到这个产品原型设计到产品的这个，呃，这个这个确认设计，然后这个呃，到开这个这个后续开发测试的这个跟进，呃，会有一个专门的这个产品老师跟这块，但是因为他这块跟您那边的这个这个这个就是由运营团队产生出来的，需求肯定会有一部分的。</w:t>
      </w:r>
    </w:p>
    <w:p>
      <w:r>
        <w:t>何赵营(00:25:48): 嗯嗯。</w:t>
      </w:r>
    </w:p>
    <w:p>
      <w:r>
        <w:t>王元(00:25:55): 呃，重复和重叠，所以他呃，后续这个人这个人这个我们确认下来之后，他会和您这边有比较比较密切的沟通和共同的来去推进的这个这个形式，然后具体的这个形式可能需要我们人员确定下来之后我再跟您去说这个事。</w:t>
      </w:r>
    </w:p>
    <w:p>
      <w:r>
        <w:t>何赵营(00:25:59): 嗯嗯。</w:t>
      </w:r>
    </w:p>
    <w:p>
      <w:r>
        <w:t>何赵营(00:26:12): 嗯，可以啊，好，我觉得这样比较清晰，那我尹总他上周给了一个事项的话，就是我跟文艺这边我抽时间跟文艺这边对接好就行了。</w:t>
      </w:r>
    </w:p>
    <w:p>
      <w:r>
        <w:t>王元(00:26:23): 对对对。</w:t>
      </w:r>
    </w:p>
    <w:p>
      <w:r>
        <w:t>何赵营(00:26:23): 嗯，可以，我补充一下，今天讲到这里那个运营的需求，运营的需求，我们后面先放缓，或者是放或者往后或者甚至都先不做了啊，那那我们做啥？就是当时想运营那边的对他们提的尽量，呃，王玉你这边可能你就你们两个要要。把握好这个度，除非特别紧急，或者是我们系统原本的 bug 的要改，如果是新的需求尽量不接，呃，所以这个包括刚刚讲的那个那个。</w:t>
      </w:r>
    </w:p>
    <w:p>
      <w:r>
        <w:t>何赵营(00:27:08): 那个啥来着，数据龙和那个以眼代屏那个以眼代屏其实也算是他运营的需求，但是现在运营这个项目没定没定，所以这个现在这一块我们从项目的角度上来讲，基本上先不做都不做，对，我觉得其实有很大的成本风险的，后面如果是拿不到这个运营，我对成本很大，对就先不做。嗯嗯，我们后面呃是以这样的原则啊，就是他们 344 月份会开始做审计，对前面的做审计，所以我们现在要做的第一件事是，呃，重要性来排序的话是帮甲方应对审计啊，第二是我们自身的产品价值，第三是成本管控啊。</w:t>
      </w:r>
    </w:p>
    <w:p>
      <w:r>
        <w:t>王元(00:27:34): 啊 OK OK 收到。</w:t>
      </w:r>
    </w:p>
    <w:p>
      <w:r>
        <w:t>何赵营(00:28:01): 就以从这样的角度去把握好，我们接下来这个工作就大的方向啊，那我就补补充这个你们先继续吧。那下一个来说一下我呃，年前上周的一个工作吧，山东大市场这边的话就是那个前后台功能清单的那个完善，就是之前数据没出来，后面就补充上去了，然后有一些呢，我发现有问题的，然后后面可能需要讨论去改的，呃，那些我也记录下来了。第二个呢，就是运营需求这边的一个沟通收集整理。以及那个 00.15 的一个发版，目前是已经发版上去了。那上周的一个功能啊，一个主要的工作就是那个功能清单的一个完善，然后就是评估那个续听重新开发所需要的一个公式，因为他用的是那个 unity 嘛，我们现在没有人接触过这个，然后就是那个用户注册审批流程跟运营和张经理这边。进行一个讨论了，然后根据运营的一个意见去调整了对应的一个文档，然后这个呢，要让运营这边去跟客户沟通，确认之后我们再继续投入开发，还有就是我们的科技经营资讯，这个数据源之前是龚主任提出说这块的一个数据质量不好，所以我去找了一个新的数据源，然后确认要爬取的一些栏目。</w:t>
      </w:r>
    </w:p>
    <w:p>
      <w:r>
        <w:t>何赵营(00:29:30): 给到运营这边了，也让他去跟客户那边去沟通。第五个的话就是成果需求专题之前是有两两块是写死的，后面就提出了，要把它统一放在后台自己去管理，这里呢就重新做了一个设计排版，然后这个呢也要去跟客户那边去确认。第六个呢就是大屏数据，呃，文艺那边呢就找到，我说可能。接下来这个大屏的数据有比较频繁的一个改动，这边就跟他这边去对接，然后给到开发这边去进行一个导入，导出，接下来就是那个运营需求，一共发版了六个需求，这个就不细说了。那下一周的一个工作计划的话，就是运营需求 0.16 的一个发版，那运营待审核这个呢，就等他确认，但是这个也属于新需求，可能接下来就不会去给他做了，我们要给他做的话，可能就是说那个呃，专题的，因为他涉及。如果是涉及改动的话，我们后面还得给他重新去调整，就是帮他们录数据，所以这个的话可以给他们先放在后台统一去管理。</w:t>
      </w:r>
    </w:p>
    <w:p>
      <w:r>
        <w:t>何赵营(00:30:40): 第二个呢，就是那个金融数据的一个更换，因为现在的那个数呃详情是有一些是加载不出来的，所以这个也可以去给他们先更换了。其他就没有了，你有一个风险和他协助的事项都没有。</w:t>
      </w:r>
    </w:p>
    <w:p>
      <w:r>
        <w:t>何赵营(00:31:03): 王琦在吗王琦？</w:t>
      </w:r>
    </w:p>
    <w:p>
      <w:r>
        <w:t>王琦(00:31:07): 呃，我在邝总呃，那我开始了，嗯，我这边嗯上周的工作一个就是还有 23 年项目这块，嗯，这边第一项就是输出优化输出和优化科技统计项目全过程，两个系统新老版本的合并方案。</w:t>
      </w:r>
    </w:p>
    <w:p>
      <w:r>
        <w:t>何赵营(00:31:08): 嗯嗯。</w:t>
      </w:r>
    </w:p>
    <w:p>
      <w:r>
        <w:t>王琦(00:31:27): 完成 70%，呃，这边是需要结合后面的这个调研结果，然后来优化这两个方案，然后另外就是对于两个系统的一个调研计划的一个一个输出，当前完成 75%像刚才呃王岩总说的要之后跟客户碰完以后才能最终确认。</w:t>
      </w:r>
    </w:p>
    <w:p>
      <w:r>
        <w:t>王琦(00:31:47): 然后第二项 2025 年项目，第一是输出呃科技创新评价部分的调研计划，呃，这个是完成了 75%呃 2026 年项目主要针对于新版工作提醒系统的设计方案和 PR 完成交付，这个是完成了，然后目前是处在跟进过程中。</w:t>
      </w:r>
    </w:p>
    <w:p>
      <w:r>
        <w:t>何赵营(00:31:57): 看到。</w:t>
      </w:r>
    </w:p>
    <w:p>
      <w:r>
        <w:t>王琦(00:32:06): 然后呃工作总结第一个就是结合数据资源平台的拆分策略，针对科技统计数据服务平台新老版本合并方案进行补充，待后续与客户确认。然后第二项是完成科技项目全过程平台，新老版本合并方案的输出待后续确认。</w:t>
      </w:r>
    </w:p>
    <w:p>
      <w:r>
        <w:t>王琦(00:32:22): 第三项是输出针对 23 年两个平台和 25 年项目的调研计划，已于项目经理完成评审，在下周呃开始执行，这个在执行之前还是要跟客户确认。然后第四项是应客户要求，针对于双周计划，按照每个系统分别整理每个阶段完成情况，已提交给客户，然后第五个是给区域中心龚主任培训工作提醒系统。</w:t>
      </w:r>
    </w:p>
    <w:p>
      <w:r>
        <w:t>何赵营(00:32:43): 没有。</w:t>
      </w:r>
    </w:p>
    <w:p>
      <w:r>
        <w:t>王琦(00:32:44): V1 点0.0版本的操作使用，呃，这个还有一，还有一项工作，我我我把它漏掉了，就是后来那个我们这边考虑那个一个部门可能会有两个部门负责人这个情况。然后这个上周跟匡总沟通了一下，然后我这边会在这周上半周确认这个事，然后看要不要去看要怎么改这块，然后第六项是针对工作提醒系统 v2 点00.0版本的设计方案和原型图与研发完成交付，并处于持续跟进中。然后下周计划呃，就是本周的计划，第一是按照调研计划开始执行，开始针对 23 年两个平台执行需求调研，然后跟进工作，提醒系统的研发进度做好支持。然后呃还有一个就是 23 年平台，还有 25 年啊，23 年两个平台，还有 25 年这个第二部分这个需求调研，本周要跟呃客户这边沟通清楚，然后按照计划执行啊，确认好执行时间，然后按计划执行，然后再一个就是刚才说到的工作提醒系统那个那个需求。就是那个两部门，一个部门，两个负责人那个事情。呃，这周也要确认好，然后也要定下来。嗯嗯。主要就这几项，其他的没有了。</w:t>
      </w:r>
    </w:p>
    <w:p>
      <w:r>
        <w:t>何赵营(00:33:56): 嗯。我。王源继续组织吧，这个会。</w:t>
      </w:r>
    </w:p>
    <w:p>
      <w:r>
        <w:t>王元(00:34:14): 呃，咱们现场那个呃开发和那个测试的老师有在吗？啊，那那个开发和测试老师麻烦也说一下咱们整个这个山东信息化项目的一些工作情况吧。</w:t>
      </w:r>
    </w:p>
    <w:p>
      <w:r>
        <w:t>何赵营(00:34:21): 都在的。</w:t>
      </w:r>
    </w:p>
    <w:p>
      <w:r>
        <w:t>何赵营(00:34:35): 这些都对这里面了吧，还要单独说吗？可能有没有什么对这个好像那个周报周报的发现你说不是这周要对啊，所以说我我现在很我不清楚那个体测的时间，嗯，说一下怎么？</w:t>
      </w:r>
    </w:p>
    <w:p>
      <w:r>
        <w:t>王元(00:34:36): 哎呀。呃，简单说一。</w:t>
      </w:r>
    </w:p>
    <w:p>
      <w:r>
        <w:t>王琦(00:34:49): 不对。</w:t>
      </w:r>
    </w:p>
    <w:p>
      <w:r>
        <w:t>王元(00:34:51): 不是。</w:t>
      </w:r>
    </w:p>
    <w:p>
      <w:r>
        <w:t>何赵营(00:34:58): 周报因为现在周报都都在周报嘛，只有你跟那个那个很远很远，可能抽一点时间做起来，还有张 13，那后端呢？现在没有后端，后端是我张一对，然后大市场这边一楼一楼做大市场是吧，没有，没有，没有，那就是我们其他的王源，王源。</w:t>
      </w:r>
    </w:p>
    <w:p>
      <w:r>
        <w:t>王元(00:34:58): 嗯。</w:t>
      </w:r>
    </w:p>
    <w:p>
      <w:r>
        <w:t>王元(00:35:21): 不是。</w:t>
      </w:r>
    </w:p>
    <w:p>
      <w:r>
        <w:t>何赵营(00:35:31): 就是现在现在周报就想提测，并且最终想上线的话，这个难度有点高，招商招市评测对，还有还有修改问题的一个那个问题，修改问题的时间要预留修改法则的一个时间给预留。然后还有提测提测的环境验证的时候，那如果假如你说之前没沟通吗？现在有沟通，但是这周就在想上正式环境也不太不太。测试它这个系统至少需要两到三天的时间，然后这个是产品的一个验证验证过程，王琦知不知道这个事情就是你们开发的完成时间，还有提测时间，包括后面测试需要的时间。</w:t>
      </w:r>
    </w:p>
    <w:p>
      <w:r>
        <w:t>王琦(00:36:21): 这块太细的，我不是特别了解，因为我从王源王元总这边了解到就是 4 月六号啊，不 3 月六号就要开始提测是吧？嗯对对对，就生成生成一下。</w:t>
      </w:r>
    </w:p>
    <w:p>
      <w:r>
        <w:t>何赵营(00:36:22): 啥没有。3 月 3 月。</w:t>
      </w:r>
    </w:p>
    <w:p>
      <w:r>
        <w:t>王元(00:36:32): 对，呃，我那个是这是这样，不好意思，各位老师啊，就刚才我在这个线上听的不是特别清楚，呃，具体咱们开发和测试，我理解那个山东信息化这块，呃明确呃，在做的这个任务只有一个工作提醒系统。</w:t>
      </w:r>
    </w:p>
    <w:p>
      <w:r>
        <w:t>何赵营(00:36:37): 嗯。</w:t>
      </w:r>
    </w:p>
    <w:p>
      <w:r>
        <w:t>何赵营(00:36:51): 啊啊。</w:t>
      </w:r>
    </w:p>
    <w:p>
      <w:r>
        <w:t>王元(00:36:52): 呃，出和这个呃，就是年前遗留的这个部分测试工作，呃，因为我刚才听的不是特别清楚啊，具体是哪块，现在有什么问题，能哪位老师这个这个再说一下吗？</w:t>
      </w:r>
    </w:p>
    <w:p>
      <w:r>
        <w:t>何赵营(00:37:03): 就那个时间不太够，就是其实其实最好一个时间点 3 月六号这个只是说提测还是说最最好是在周三，3 月五号周三的时候，还有周二，周三如果 3 月六号要上到正式环境。</w:t>
      </w:r>
    </w:p>
    <w:p>
      <w:r>
        <w:t>王元(00:37:11): 具体哪个时间？</w:t>
      </w:r>
    </w:p>
    <w:p>
      <w:r>
        <w:t>何赵营(00:37:28): 那时间确实吧，这个 3 月六号。对。</w:t>
      </w:r>
    </w:p>
    <w:p>
      <w:r>
        <w:t>王元(00:37:30): 呃，不是啊，不好意思啊，这可能怪我刚才表述的不是特别清楚啊，就是这个 3 月六号是怎么来的呢？是那个之前呃，咱们这个呃，开了一个那个需求确认的会，然后咱们内部的需求内部的需求确认会，然后呃，这个说了一下需要咱们开发的各位老师去来把这个，呃，开发和这个测试的时间点啊，就是工作量嘛，来定一下，然后当时给到我的信息是说，呃，这个。3 月六号能够把这个目前的所有需需求内的部分，呃，完成咱们开发和测试老师部分的工作，能够提到咱们的测试环境上去，让这个王琦这边来去做最后的这个产品的检验，我指的 3 月六号是我依然还是就今天我说的 3 月六号依然还是这个进度。呃，我不知道我说的这个情况和大家的理解的一不一致，另外就这个情况有没有什么新的问题？</w:t>
      </w:r>
    </w:p>
    <w:p>
      <w:r>
        <w:t>何赵营(00:38:24): 如果 3 月六号就要已经是要到产品验收阶段的话，那明天就得提测这个进度，正常的进度就是明天要得提测，然后到周五的时候能到产品那边去验收，但目前是。才能达到这个达到这个进度的，我之前上周开会的时候，我们就已经在自己在那个会议室，我们自己讨论过，就是最好的一个情况下是在下周。</w:t>
      </w:r>
    </w:p>
    <w:p>
      <w:r>
        <w:t>王元(00:38:39): 那那这个。没。</w:t>
      </w:r>
    </w:p>
    <w:p>
      <w:r>
        <w:t>何赵营(00:38:52): 去做产品的验收，而不是这种。</w:t>
      </w:r>
    </w:p>
    <w:p>
      <w:r>
        <w:t>王元(00:38:56): 呃，呃，这样我先确认第几个问题啊，第一个就是那个之前应该是蔡老师跟我说的这个六号的时间节点，呃，之前这个六号的时间节点我理解是不是提到产品这边的一个时间节点，还是说当时我理解的就有问题？</w:t>
      </w:r>
    </w:p>
    <w:p>
      <w:r>
        <w:t>何赵营(00:39:16): 六号是测试环境，测好测好嗯！</w:t>
      </w:r>
    </w:p>
    <w:p>
      <w:r>
        <w:t>王元(00:39:20): Ok. OK 那就是之前的咱们的这个这个这个理解是一致的啊，那就是现在那就现在的现状情况来看的话，呃，是到就是六号是完不成测试的是吗？</w:t>
      </w:r>
    </w:p>
    <w:p>
      <w:r>
        <w:t>何赵营(00:39:32): 这 66 号的话就是功能开发完，然后测试完毕，基本测试完毕，能够把一些核心和用现在修改的各种逻辑能够测完吧，嗯。</w:t>
      </w:r>
    </w:p>
    <w:p>
      <w:r>
        <w:t>王元(00:39:44): 也也就说到了六号的话，只能是咱们开发。开发这边结束，然后提到测试这边是这意思吗？目前来看。</w:t>
      </w:r>
    </w:p>
    <w:p>
      <w:r>
        <w:t>何赵营(00:39:47): 嗯。啊是是是测试这边能完成第一阶段的测试，然后到产品那边去验收，这样子验收的话是应该在只能在下周周三之前，周一，周二。</w:t>
      </w:r>
    </w:p>
    <w:p>
      <w:r>
        <w:t>王元(00:40:03): 那啊，那 OK 那我理解，那我理解这个六号时间点没问题啊，跟咱们之前沟通的就是六号至少能完成第一轮的测试嘛，对吧？</w:t>
      </w:r>
    </w:p>
    <w:p>
      <w:r>
        <w:t>何赵营(00:40:08): 测试的话。那上正式的话，六号上正式时间有点，我通常在上测试吧，之前也是这么定的对。</w:t>
      </w:r>
    </w:p>
    <w:p>
      <w:r>
        <w:t>王元(00:40:20): 没没有啊，没有啊，咱们一直没说六号要上正式啊，一直说的是测试环境。对呀对呀。那那那就那咱们跟就现在的实际情况跟咱们之前定的没有出入啊，我理解。</w:t>
      </w:r>
    </w:p>
    <w:p>
      <w:r>
        <w:t>何赵营(00:40:31): 那就。还有没有问题，还有就是之前不是说要有一个预防部环境，说要和甲方沟通的吗？这个沟通了吗？</w:t>
      </w:r>
    </w:p>
    <w:p>
      <w:r>
        <w:t>王元(00:40:42): 对这个沟通了，但是嗯，可能短期内这个比较难以实现，因为就是呃要环境这个如果是因为甲方自己不是本身没有环境嘛，他们要环境也是要走这个大数据局的申请，那么走大数据申请就要符合呃，人家的这个流程，就是你要有新项目才能去报。</w:t>
      </w:r>
    </w:p>
    <w:p>
      <w:r>
        <w:t>何赵营(00:40:50): 啊。</w:t>
      </w:r>
    </w:p>
    <w:p>
      <w:r>
        <w:t>王元(00:41:08): 呃，然后你如果是现有项目去报的话，除非你能够很严谨的说明现有这个项目之前分下来的这些全部的服务器的使用率都在 80%甚至 90 以上才有可能给新的还，这是有可能。那现在情况的话明显是不满足，所以这个再有新的这个环境资源出来。</w:t>
      </w:r>
    </w:p>
    <w:p>
      <w:r>
        <w:t>何赵营(00:41:10): 啊。</w:t>
      </w:r>
    </w:p>
    <w:p>
      <w:r>
        <w:t>王元(00:41:31): 可能性不是很大，那那那我理解咱们自己操作就可以了，不需要跟跟再去有任何的申请操作呀！</w:t>
      </w:r>
    </w:p>
    <w:p>
      <w:r>
        <w:t>何赵营(00:41:32): 他不是在同一个服务器上应该也够大，对用他现在的资源不用新的，因为我们可以吗？嗯嗯。嗯，最好是报备一下，跟他们说一下，我们用，现现在他们已有这些资源，我们再去部署一套预发布，然后用来做什么，然后会去同步他这个数据我们会在上面做测试，可能这个要跟他们讲一下，对，要弄清楚这个事情，对。</w:t>
      </w:r>
    </w:p>
    <w:p>
      <w:r>
        <w:t>王元(00:42:03): 啊啊 okok 那那这样的话没问题，没问题，这个我再去跟呃那个用户这边去去报备一下，这个没问题我理解。</w:t>
      </w:r>
    </w:p>
    <w:p>
      <w:r>
        <w:t>何赵营(00:42:13): 嗯嗯。嗯。不。</w:t>
      </w:r>
    </w:p>
    <w:p>
      <w:r>
        <w:t>王元(00:42:22): 呃 OK 然后对不好意思，还是刚才那个事情就是呃，咱们开发和测试的老师方不方便，各有一位老师把目前总体的一个这个开发和测试的工作给给那个说一下，因为刚才确实是听的不是很清楚。</w:t>
      </w:r>
    </w:p>
    <w:p>
      <w:r>
        <w:t>何赵营(00:42:43): 说一下那个做一下进度嘛，对啊，不需要这个吧，你就要个进度就行了。行，大概 60%吧，周报了周报的接口开发。行了，等对呃联调的话，我这边跟冠华的联调大概百 30%那样。这两天还要再继续联调 324 号，我这边联调，如果说差不多这么多的话，但那些页面还没有，还没还没有优化，就就说页面新的样式还没有写。</w:t>
      </w:r>
    </w:p>
    <w:p>
      <w:r>
        <w:t>何赵营(00:43:27): 而且另外一个王琦说这周那个需求如果变了，我们这边是不是对我们影响？他这边有哪个领导需求变了，先按照现在的做嘛，先按照现有的做嘛，他那个变了在上面再去调整，另外改，然后这个预预计的一个时间需求说是有两个领导有两个领导，然后还要做第二版的一个重新设计。那就是，那就是退出他们的产品的时候，这应该是属于第二版吧，这个就是第二版，对，原来我就是那一套是第一版，而且按按现有的做嘛，如果等他的这个的话，一直要等等他这个出来再做的话，这个后续。</w:t>
      </w:r>
    </w:p>
    <w:p>
      <w:r>
        <w:t>何赵营(00:44:13): 那个数据都是都是都是都是三能体测，你周三周四提测差不多，周三下班，提测的话，我周四开始，周四周五两天呢，也还好，周四周四再提的话他又来搞了。现在是我们占一的，那这个往下的反正就是 60%都报了系统完成 60%联调 30%你做完了吗？山东的没有写完那个错吧，刚才就是说他写了 60%的接口，你那个我们是说这个项目完成了 60%噢，前端没有 60%没有，没有写成英文写成英文还可以写出来做了一周这种进度。然后你这周周三，周四就能发到测试去测试吗？这个是真的，所以说。所以说他的那个因为太赶了他的问题的市场的问题，他会不会有，会有挺多，就是他们改问题的时间或许要占占比会更大一点，所以这个。有点辛苦啊，我就是应该做完了吧，他一般都是上。前天出出完的，前天你你们开会的时候有没有问有啊？什么性能出来，是这个你们是不是都没问他就出到那就没出了，后面就没出了？他设计稿啊，呃，只不过 UI 之前没有做而已，你们都没有问 UI 什么时候传设计稿，或者说现在的设计稿，你们产品有没有新的数据是有没有去看？现在设计稿还没有确定，你们看过 UI 估计有时候也得参加了。对，你们如果像这个阶段 UI 是有参与工作的。UI 开会要叫什么，自己把产品都没有去看一遍呃。</w:t>
      </w:r>
    </w:p>
    <w:p>
      <w:r>
        <w:t>王元(00:46:25): 山东移动。</w:t>
      </w:r>
    </w:p>
    <w:p>
      <w:r>
        <w:t>何赵营(00:46:29): 符不符合的这个上面是晚期啊，周六周六才做的设计稿的话，那就只能是今天上完期去看一下王琦，如果设计稿没有说。王琦。</w:t>
      </w:r>
    </w:p>
    <w:p>
      <w:r>
        <w:t>王琦(00:46:44): 喂，我听到了，我目前还没有看 UI 的设计稿，因为之前跟这个我跟跟王岩经理我们沟通的就是结果是让 UI 跟这样确实有点问题哈，让 UI 跟研发直你你你你来吧！</w:t>
      </w:r>
    </w:p>
    <w:p>
      <w:r>
        <w:t xml:space="preserve">何赵营(00:46:52): C. </w:t>
      </w:r>
    </w:p>
    <w:p>
      <w:r>
        <w:t>王元(00:47:03): 那个呃，我我这个我我先首先确认一下啊，那个因为我确实不是很清楚咱们之前的一个工作的习惯，但是我从我这边这个理解来讲的话，就是咱们 UI 这边的。</w:t>
      </w:r>
    </w:p>
    <w:p>
      <w:r>
        <w:t xml:space="preserve">何赵营(00:47:05): P. </w:t>
      </w:r>
    </w:p>
    <w:p>
      <w:r>
        <w:t>王元(00:47:17): 呃，这个这个这个主题的页面元素和这个主色调和设计风格，呃，在咱们第一次的那个那个内部需求确认会上，其实是确认过的，然后我理解后续的大这个这个具体到每个页面的所有元素的设计，咱们的 UI 应该是和咱们的前端老师去逐个确认。</w:t>
      </w:r>
    </w:p>
    <w:p>
      <w:r>
        <w:t>何赵营(00:47:39): 嗯。</w:t>
      </w:r>
    </w:p>
    <w:p>
      <w:r>
        <w:t>王元(00:47:39): 就 OK 了，然后这个主元素和就主色调和这个页面主元素，呃符合咱们那个会议上那那那张图就 OK 呃这个这个是咱们之前确认过的，然后这块的话，现在 UI 设计跟咱们前端老师这边是遇到有什么问题吗？还是说，呃，咱们这个之前的习惯流程是我们 UI 这边全部做完之后需要产品这边先确认，然后才能进行下一步。</w:t>
      </w:r>
    </w:p>
    <w:p>
      <w:r>
        <w:t>何赵营(00:47:58): 嗯。上上次开会的时候没没有为 UI 计划什么时候做完设计稿啊，都都是在前两天，然后我看原型，然后发现缺了设计稿，然后大家有 I 上的，然后正常情况下产品应该等出完设计稿看一遍，过过过了一遍，然后再开发的正常，正常，应该这样。</w:t>
      </w:r>
    </w:p>
    <w:p>
      <w:r>
        <w:t>王元(00:48:34): 啊 OK 我理解你那意思了，就是说呃，咱们是呃，咱们呃一般流程来讲的话是这个产品的和这个 UI 全部出完之后，然后进开发是吗？</w:t>
      </w:r>
    </w:p>
    <w:p>
      <w:r>
        <w:t>何赵营(00:48:45): 对正常来说这样。</w:t>
      </w:r>
    </w:p>
    <w:p>
      <w:r>
        <w:t>王元(00:48:48): OK 我理解那个呃，咱们后续的这个就是除了工作提醒这个系统再往后，呃，所有的这个进程，咱们我这边尽量按照刚才咱们的一般流程去推，但是这个说实话我不保证啊，这个还是要看实际情况啊，但是我尽量会按这个流程去推，呃，然后但但但是这是以后然后收回咱们自己目前的这个工作提醒系统，呃，我理解现在呃，UI 是在出这份设计稿了是吗？啊是出完了还是没出完哦，没在是吗？啊？ OK 那前那行，那这个事会后我们确认一下吧，然后那个前端老师那呃，现在这个除了 UI 图以外，还有什么其他的问题吗？</w:t>
      </w:r>
    </w:p>
    <w:p>
      <w:r>
        <w:t>何赵营(00:49:21): 因为没在这个会上对，因为没在这个会上，可能没人喊他来开会，会后确认吧，会后确认吧，嗯，对。</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