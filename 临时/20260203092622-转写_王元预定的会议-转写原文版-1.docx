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邝秉哲(00:04:28): Wait. </w:t>
      </w:r>
    </w:p>
    <w:p>
      <w:r>
        <w:t>王元(00:04:33): 诶，邝总，嗯，那个今天可能耽误您一点时间，一个是给您汇报一下那个目前我了解到的整个这个呃呃创发院这边的信息化项目的各项事项的情况，然后第二个就是我基于我目前了解到的所有信息，有一些待确认的问题，需要跟邝总您这边去沟通确认一下。</w:t>
      </w:r>
    </w:p>
    <w:p>
      <w:r>
        <w:t>邝秉哲(00:04:35): A 王爷。</w:t>
      </w:r>
    </w:p>
    <w:p>
      <w:r>
        <w:t>邝秉哲(00:04:52): 嗯。可以可以。你稍等一下，我找个地方，因为这边刚搬过来。我找个地方。</w:t>
      </w:r>
    </w:p>
    <w:p>
      <w:r>
        <w:t>王元(00:05:01): 嗯，这个。好嘞。好的好的。</w:t>
      </w:r>
    </w:p>
    <w:p>
      <w:r>
        <w:t>邝秉哲(00:05:31): 但他应该出差了，所以他应该出差了。嗯喂，我们开始吧！</w:t>
      </w:r>
    </w:p>
    <w:p>
      <w:r>
        <w:t>王元(00:05:40): 哎，好嘞，邝总，那个我分享了一下我这边的一个一个表，您这边能看到吗？对，然后呃，首先是目前我了解到的这个呃项目组在现行的这个现在的状态下，这个甲方这边从各个渠道提过来的一些诉求，呃，大体上是分这大体上就是针对这个，呃，咱们这个创大院。</w:t>
      </w:r>
    </w:p>
    <w:p>
      <w:r>
        <w:t>邝秉哲(00:05:42): 好，可以看到。</w:t>
      </w:r>
    </w:p>
    <w:p>
      <w:r>
        <w:t>王元(00:06:13): 23 年 24 年已经交付的这些平台的一些，呃，算是优化的一些要求吧，呃，这样我一项项说第一个是那个就是他们的那个科技统计平台，就是原先由电信这个完成的，然后这个线上生产环境上这个指向的这个地址也是这个原电信的那套平台，这个是明确了提出这个要，呃，而且王部长我我我我我。</w:t>
      </w:r>
    </w:p>
    <w:p>
      <w:r>
        <w:t>邝秉哲(00:06:22): 嗯嗯。</w:t>
      </w:r>
    </w:p>
    <w:p>
      <w:r>
        <w:t>王元(00:06:47): 是听这个现场其他的这个领导说的是，那我没有知道，但是说是王部长明确提出院领导要这个对这个事情有有有明确的这个关注。然后是要把呃，这个原先的这个电信的这套统计平台做优化优化的话，目前我跟王琦目前讨论出来需要做大概几个事情，其一是。把这个咱们因为咱们还咱们也提供了一套这个科技平台的新的平台，只是还没也放在了生产的这个环境上，但是没有去呃，链接到这个生产的那套这个这个主平台的那个地址上面，那第一，我们是把是是是先把这个新老平台的合并。这个方案呃，做出来，然后这个呃，第二是把这个新老平台合并之后，就说我们直接就我这个这个就是合并之后的新平台上面所有的数据进行一次简单的治理，因为里面有一些这个，呃，我应该是类似于测试数据，这种就是明显的，呃，有问题的数据，先把这个简单的这个明显的。问题数据去给他处理掉，然后把对，然后把这两个做完之后我们再跟用户沟通，看是否是需要做更深度的数据治理的，以及是否要做对这个平台的一些新的需求。</w:t>
      </w:r>
    </w:p>
    <w:p>
      <w:r>
        <w:t xml:space="preserve">邝秉哲(00:08:03): Hm. </w:t>
      </w:r>
    </w:p>
    <w:p>
      <w:r>
        <w:t>王元(00:08:16): 呃，这两个可能都就是我刚才说的后两个可能需要跟后面的这个甲方再去沟通之后再来确认，但是前两个我个人觉得是用户明确提出来，且这个近期内比较重视的这个，所以这个我和王这个王琦主要会把这周把这个新的这个合并方案去整理出来。</w:t>
      </w:r>
    </w:p>
    <w:p>
      <w:r>
        <w:t>邝秉哲(00:08:37): 嗯嗯，我我一下你讲一下我就补一下啊，就讲一下那个呃，这一块呢，他们之前做的这个统计平台，包括你可能后面有一个项目全过程。</w:t>
      </w:r>
    </w:p>
    <w:p>
      <w:r>
        <w:t>王元(00:08:37): 呃，这是第一项，第一项里面有一个。诶，好嘞，您说黄总。</w:t>
      </w:r>
    </w:p>
    <w:p>
      <w:r>
        <w:t>王元(00:08:54): 对。</w:t>
      </w:r>
    </w:p>
    <w:p>
      <w:r>
        <w:t>邝秉哲(00:08:54): 那个那个领导他们认为电信做的还是可以的，内容还是不少，反而我们做的那个呢，因为当时是电信做的那个用不起来临时。</w:t>
      </w:r>
    </w:p>
    <w:p>
      <w:r>
        <w:t>王元(00:09:01): 嗯。嗯嗯。</w:t>
      </w:r>
    </w:p>
    <w:p>
      <w:r>
        <w:t>邝秉哲(00:09:07): 工给他们做的可以去验收的一个内容，所以我们做的那个其实反而不是很好用，而且是其实当时为了验收，所以。</w:t>
      </w:r>
    </w:p>
    <w:p>
      <w:r>
        <w:t>王元(00:09:11): 嗯。嗯。</w:t>
      </w:r>
    </w:p>
    <w:p>
      <w:r>
        <w:t>邝秉哲(00:09:19): 呃，是我们的替换他们的，还是说在他们的基础上加上我们一些优化，或者是在我们基础上把大部分东西搬过来，呃，这个要明确，因为院领导特别他觉得电信全过程那个那个全过程平台是比我们好用的。</w:t>
      </w:r>
    </w:p>
    <w:p>
      <w:r>
        <w:t>王元(00:09:39): 嗯嗯嗯嗯，没问题，呃，正好也提到那个那个项目全过程管理平台那个呃，其实和那个科技平台的情况类似。</w:t>
      </w:r>
    </w:p>
    <w:p>
      <w:r>
        <w:t xml:space="preserve">邝秉哲(00:09:39): 包括科技统计平台，他也觉得是好一点的，所以到时候你要关注一下呃王琦做的这个方案。嗯嗯。Hm. </w:t>
      </w:r>
    </w:p>
    <w:p>
      <w:r>
        <w:t>王元(00:09:59): 嗯，也是要出一个方案的，这个方案目前排在下周，下周往期出来，这两个我们都会，我就出完方案之后都会去跟这个用户去过，然后呃我其实我我我我担心的是这个两个方案，无论是呃，因为呃第一目前我接到了这个信息，是用户还是考虑到这个合规性上的一些。问题在那个生产上的那个页面，不想做这种非常大的改变啊，然后第二是我跟这个王琦和庄老师沟通过之后说这个电信移交给我们的那套源代码，呃，不一定能够，我们能够是完全的，完全的这个这个使用的，所以，呃，产品方案王琦这边出完之后。</w:t>
      </w:r>
    </w:p>
    <w:p>
      <w:r>
        <w:t>邝秉哲(00:10:32): 嗯嗯。</w:t>
      </w:r>
    </w:p>
    <w:p>
      <w:r>
        <w:t>王元(00:10:50): 这个具体的实施就是开发上我们怎么给他实现这个事情，我觉得后续可能是需要一个需要一个专门的讨论来确认这个事情的。</w:t>
      </w:r>
    </w:p>
    <w:p>
      <w:r>
        <w:t>邝秉哲(00:11:00): 可以啊。可以。</w:t>
      </w:r>
    </w:p>
    <w:p>
      <w:r>
        <w:t>王元(00:11:01): 嗯，呃，那那也也结束了事了，项目项目全过程那个类似嘛，就是方案王琪会在下周出这个，出完之后，我们我这边和王琪会跟那个徐主任这边再去过一下，过一下之后看一下这个徐主任这边的具体的想法，然后呃，确认之后我们把这个当然是方案方案通通过这个甲方要求之后，我会再和咱们的这个开发。同事一块开个会来讨论一下这个事，具体的实施方式啊，然后 OK 然后再下一个就是那个产业监测和呃，就是支撑创新发展科技服务平台里面的产业监测模块和这个图查询模块。</w:t>
      </w:r>
    </w:p>
    <w:p>
      <w:r>
        <w:t>邝秉哲(00:11:33): 可以可以。可以嗯。</w:t>
      </w:r>
    </w:p>
    <w:p>
      <w:r>
        <w:t>王元(00:11:47): 这个是战略中心，这边正好这个上午胡总也也也过来了，正好也提到这块了，本来我跟王琪这边沟通完了之后，这个因为这块不是特别明，就是我们拿到的信息不是特别全，不是特别明确，这个之前想的是年后啊，再把这块去跟甲方再去调研沟通。一下，然后再去把这块这个方案出出来，那上午正好胡总过来简单简单沟通了之后说是这两块，胡总跟那个龚主任战略中心这边是这个呃详细的沟通过的。对这两块从咱们的那个呃数据采购数据服务这块的项目上给了明确的方案，但是呃等，但是数据的这个项目后续还会有一个单独的呃驻场的团队，包括项目经理，包括团队，所以这块我现在不是很确认，是我等后续团队到了之后再统一来去做还是？我们这边先去做规划。</w:t>
      </w:r>
    </w:p>
    <w:p>
      <w:r>
        <w:t>邝秉哲(00:12:54): 我们先做规划数据团那个那个数据项目到时候也是我们管。</w:t>
      </w:r>
    </w:p>
    <w:p>
      <w:r>
        <w:t>王元(00:13:00): OK OK 那那就按照我之前定的这个计划，就是呃，这个年后大概会在 26 号左右。2 月 26 号左右，呃，王琪会把这两块，因为应该也也通过那个郎总和胡总这边跟我们互通了一些前期事项，呃，产监测和这个呃，初步查询，初步查询里面，呃，甲方这边明确提出来了需要。创新链，价值链等这样的一个展示方式，那这两块我，呃会在年后把这个老模块上结合，呃，我们的现有的这个数据资源平台上的一些功能。啊，把它作为一个产品的设计方案出来，嗯，呃，我觉得就是这个有一个那个有一个问题，我上午也跟郭总简单沟通了，就是我觉得产品就是这个展示的产品方案好做，然后这个呃，就包括页面展示，然后现在具体的指定的一些产业区域，这个这个有哪些产业也现在也是确定了，说是有定了八个产业，那这块我觉得都是相对明确和确认的。</w:t>
      </w:r>
    </w:p>
    <w:p>
      <w:r>
        <w:t>邝秉哲(00:13:45): 嗯嗯嗯。</w:t>
      </w:r>
    </w:p>
    <w:p>
      <w:r>
        <w:t>王元(00:14:12): 呃，唯一就是到时候这些数据我们是如何去给他提供和打通，这个我觉得可能到时候还得呃，这块还要去跟数据团队再去确认。</w:t>
      </w:r>
    </w:p>
    <w:p>
      <w:r>
        <w:t>邝秉哲(00:14:24): 嗯，可以。</w:t>
      </w:r>
    </w:p>
    <w:p>
      <w:r>
        <w:t>王元(00:14:25): 但是确认这个工作，确认这个数据的这个确认工作可能要在我们的呃，年后的这套平台的功能的设计方案跟甲方确认之后再来去确认数据的具体情况。</w:t>
      </w:r>
    </w:p>
    <w:p>
      <w:r>
        <w:t>邝秉哲(00:14:40): 好。</w:t>
      </w:r>
    </w:p>
    <w:p>
      <w:r>
        <w:t>王元(00:14:41): 嗯，产业监测模块和图谱基本上是这样呃。诶，您说黄总？</w:t>
      </w:r>
    </w:p>
    <w:p>
      <w:r>
        <w:t>邝秉哲(00:14:45): 然后我我补充一下呃，这个产业监测跟图谱，嗯，他其实之前交付的都是我们基本上是标准产品。</w:t>
      </w:r>
    </w:p>
    <w:p>
      <w:r>
        <w:t>王元(00:14:57): 嗯。</w:t>
      </w:r>
    </w:p>
    <w:p>
      <w:r>
        <w:t>邝秉哲(00:14:57): 然后现在如果跟数据资源平台结合的话，嗯，一定要预防，不要直接听接，因为数据资源平台我们自己有一个伯伯茶。</w:t>
      </w:r>
    </w:p>
    <w:p>
      <w:r>
        <w:t>王元(00:15:01): Hmm. 嗯嗯。Hmm. Hmm. 嗯嗯。</w:t>
      </w:r>
    </w:p>
    <w:p>
      <w:r>
        <w:t>邝秉哲(00:15:11): 有一个伯伯茶标准化产品，它是可以可以去查我们所有的数据的，我们现在给一些企业开的就是这样一个会员，年度会员就开了之后，他们就可以在上面查数据。嗯，担心我担心的是他们之前呃处理的方式都是直接对接，就是可能挂个什么什么东西在那里，然后点一下就直接跳到那边去，到时候我们千万不能这样做，就是要把那些数据都接到这个这两个平台上面，不要去做跳跳转的。</w:t>
      </w:r>
    </w:p>
    <w:p>
      <w:r>
        <w:t>王元(00:15:35): 然后。我我们。我明白您的意思，我明白您的意思就是这边是要做单独的功能和单独的，自己的数据源的，不能去，就不能，呃，这块儿因为这块我了解的信息是，呃，咱们给这个创业这个这个山东这个科技厅这边那个创发院是提供了一套单独，就是在创发院自己的这个环境里面单独部署了一套这个数据资源平台的。</w:t>
      </w:r>
    </w:p>
    <w:p>
      <w:r>
        <w:t>邝秉哲(00:15:46): 嗯嗯。对，只是去调数据而已，不要去拼接他那一块，嗯，然后就是嗯，你说。</w:t>
      </w:r>
    </w:p>
    <w:p>
      <w:r>
        <w:t>邝秉哲(00:16:14): 对，就是我说的那个。</w:t>
      </w:r>
    </w:p>
    <w:p>
      <w:r>
        <w:t>王元(00:16:14): 那个数据资源平台对，但是我如果是单独部署的话，我理解那个那里面部署那套里面的数据库是用了我们全量的数据吗？应该不会吧，应该只是指定的部分数据。</w:t>
      </w:r>
    </w:p>
    <w:p>
      <w:r>
        <w:t>邝秉哲(00:16:27): 指定的部分指定的部分，就他们只买了八条产业链，就给了他 88 条产业链的数据对。</w:t>
      </w:r>
    </w:p>
    <w:p>
      <w:r>
        <w:t>王元(00:16:31): 对对对对，所以对，所以我我我我跟王琦的，我跟王琦沟通下来的想法是说把这个呃，这两块我们在原有的产业监测模块和图谱查询他俩的模块功能上去做扩展。</w:t>
      </w:r>
    </w:p>
    <w:p>
      <w:r>
        <w:t>邝秉哲(00:16:48): 嗯嗯，可以，嗯，可以参考，但主要还是呃看甲方要求什么，因为他们现在不满意的问题就是我们给的这些功能都是基于我们自己的想象，基于我们已有的产品没有调研，他们实际的使用需要，他们觉得用不起来，所以他们不满意是这样的。</w:t>
      </w:r>
    </w:p>
    <w:p>
      <w:r>
        <w:t>王元(00:16:48): 当然，这扩展出来的功能可能需需要会参考咱们已有的这个数据资源平台。然后。</w:t>
      </w:r>
    </w:p>
    <w:p>
      <w:r>
        <w:t>王元(00:17:14): 明白，明白，这个，这个我们肯定是先做方案，方案之后肯定是要跟那个发展中心和这个综合部的主任主任这边去去去去过的。</w:t>
      </w:r>
    </w:p>
    <w:p>
      <w:r>
        <w:t>邝秉哲(00:17:25): 嗯嗯嗯嗯嗯。</w:t>
      </w:r>
    </w:p>
    <w:p>
      <w:r>
        <w:t>王元(00:17:25): 然后胡总上午跟我说的是，呃，他跟龚主任交流的比较多，然后这个对于图谱那块他有有有一个呃，经过了确认的一个初步的一个一个方案了。那这块这块今天胡总他们不是也今天也在吗？今天我会再跟胡总那个去沟通一下这块的一些细节。</w:t>
      </w:r>
    </w:p>
    <w:p>
      <w:r>
        <w:t>邝秉哲(00:17:49): 嗯，行，你多跟他沟通，因为前期像23年 24 年的项目都是他跟甲方沟通比较多，因为他作为收钱嘛，收钱，然后他之前沟通比较多，之前的相互关系，在郎总来之前，包括莹莹总过，就林莹莹总过去之前都是胡总在做这种沟通的，所以多跟他聊一聊，嗯嗯。</w:t>
      </w:r>
    </w:p>
    <w:p>
      <w:r>
        <w:t>王元(00:18:00): Ok. Ok. OK 好的呃，然后啊，您说嗯！</w:t>
      </w:r>
    </w:p>
    <w:p>
      <w:r>
        <w:t>邝秉哲(00:18:16): 呃，还还有还有就这个图谱查询模块，这里里面有一个创新图谱，那现在应该改叫企业图谱那一块的话，当时甲方也是觉得这个做的太简单，到时候要重点针对这一块。</w:t>
      </w:r>
    </w:p>
    <w:p>
      <w:r>
        <w:t>王元(00:18:25): 嗯嗯。嗯。对对。</w:t>
      </w:r>
    </w:p>
    <w:p>
      <w:r>
        <w:t>邝秉哲(00:18:34): 去看调研，他们想干什么，因为那个标书上写的是创新火锅，但其实他们可能没有太多的想法，因为是电规院设计的嘛，这可能到时候要调研一下，他们重点调研一下，嗯。</w:t>
      </w:r>
    </w:p>
    <w:p>
      <w:r>
        <w:t>王元(00:18:49): 嗯，对，我我我这个事情上午因为上午这个时间稍微短了点，本来也想跟胡总那个胡总简单聊一下，因为这块图谱和产监测那块，我因为之前我这块稍微接触过，就是市场上比较常见的一些服务，像这个所谓的专利导航这个呃专利辅助他们会。</w:t>
      </w:r>
    </w:p>
    <w:p>
      <w:r>
        <w:t>邝秉哲(00:19:14): 嗯嗯。</w:t>
      </w:r>
    </w:p>
    <w:p>
      <w:r>
        <w:t>王元(00:19:15): 呃，会有一些专业的团队，他他当然他们是以数据为主，他们不是做信息化的，但是他们是以这种这个，呃，数据服务为主，然后他们会有一个相对比较成熟的一个体系，就是针对专利也好，技术也好，产业也好，就是类似于那种做那种呃，调研报告。的形式来去做这种数据服务，然后我理解的用户就是甲方，就是创业院这边的领导，可能是不是，呃，在他们的这个理解里面会对于那一套体系更这个认可和这个有这个有这个这个这个明确的诉求，所以如果是是这个是这个方向的话，我们到时候是不是也可以去考虑啊？如果咱们自己公司内部有类似的这种专家，当然最好如果没有的话，是，是不是可以考虑去外面？</w:t>
      </w:r>
    </w:p>
    <w:p>
      <w:r>
        <w:t>邝秉哲(00:19:38): 嗯嗯嗯。</w:t>
      </w:r>
    </w:p>
    <w:p>
      <w:r>
        <w:t>王元(00:20:04): 咱们去去找一个第三方来给我们大概说一下，就整个这个他们这套体系里面都有什么，然后针对根据这些体系，我们去做这个新发平台上面的这个功能设计，然后以及相关的一些数，因为数据我理解是咱们是都有的嘛，基础数据咱们是应该是有的嘛。无所谓，就是怎么把这个数据对无所谓，就是怎么把这个数据以这个甲方熟悉？他们觉得 OK 的这种形式去给他做这种图谱啊，然后这个不同层级的展，不同层级，不同对象的一些展示。</w:t>
      </w:r>
    </w:p>
    <w:p>
      <w:r>
        <w:t>邝秉哲(00:20:24): 对，数据是有的。</w:t>
      </w:r>
    </w:p>
    <w:p>
      <w:r>
        <w:t>邝秉哲(00:20:39): 嗯嗯，可以呀，嗯，反正到时候我们也先找看他们的一个思路吧，我们再看看我们可以怎么做，因为数据大部分都是基于我们的数据为主。</w:t>
      </w:r>
    </w:p>
    <w:p>
      <w:r>
        <w:t>王元(00:20:41): 对，我理解是这么个情况。嗯。OK 这个我觉得可能到时候需要这个这个呃数据团队如果明确之后，这个我们跟数据团队一块来商量这个事。嗯 OK，然后下一个这个用户这边的明确的关注重点是这个业务中台优化业务中台，呃，一个是上面有一些运营的，这个数据，就是各项业务中台的服务被调用次数嘛，那个是目前是在页面上显示的，然后这个用户就是主要是徐这边是觉得这个数据调用的次数太少了，使用。频率不够，一个是这个把那个页面上的这个数据我们直接去给他调一调，另外的话可能需要出一份这个说明方案，就是这些业务中台我们未来的怎么用？</w:t>
      </w:r>
    </w:p>
    <w:p>
      <w:r>
        <w:t>王元(00:21:47): 这个嗯，我还在看，然后这个事情目前是这个呃董董老师那边在负责，但是董老师那边嗯，因为昨天给您提了一下，因为我现在不清楚董老师他们他的具体的负责的工作和这个呃组织架构的归属，所以他那边的信息跟我这边基本上是完全不同步的。</w:t>
      </w:r>
    </w:p>
    <w:p>
      <w:r>
        <w:t>邝秉哲(00:21:55): 嗯嗯。</w:t>
      </w:r>
    </w:p>
    <w:p>
      <w:r>
        <w:t>邝秉哲(00:22:10): 嗯。</w:t>
      </w:r>
    </w:p>
    <w:p>
      <w:r>
        <w:t>王元(00:22:10): 呃，包括一个工作的就是整体工作的一个安排啊，我是把它考量进这个新化团队的一个工作量里面，或者我们团队里面还是不把它确认进来，目前我不是。不是很确认这个事情？</w:t>
      </w:r>
    </w:p>
    <w:p>
      <w:r>
        <w:t>邝秉哲(00:22:27): 嗯，我这边今天跟尹总确确定下来吧，因为我们是需要这样一个人的，如果尹总没这样的计划，我们可能也得再重新配一个，嗯。</w:t>
      </w:r>
    </w:p>
    <w:p>
      <w:r>
        <w:t>王元(00:22:33): 对，是的，是的，是的啊，对，然后但是业务中台这块的解决方案是呃，第一把数字改完，把把把这个这个这个调用的数字去修改一下，这个我看已经改完了，然后还会针对业务中台上已有的这些呃，这个这个这个服务的这个功能，呃，在现有呃，一个是针对这个当时的这个呃建设规划，呃对应情况。</w:t>
      </w:r>
    </w:p>
    <w:p>
      <w:r>
        <w:t>邝秉哲(00:22:38): 嗯嗯嗯，可以。</w:t>
      </w:r>
    </w:p>
    <w:p>
      <w:r>
        <w:t>王元(00:23:06): 以及对应现在可市场大平台上的实际的对应业务啊，是这两块的情况，以及对于可市场大，呃，这个山东科技大市场未来的一个规划里面的支撑支撑方式啊，会出一份方案，这个方案主要是这个方案不是用于未来的建设的，主要是给这个综合部的徐主任。</w:t>
      </w:r>
    </w:p>
    <w:p>
      <w:r>
        <w:t>王元(00:23:31): 说明这个业务中台的这个事，呃，这业务中台的，然后跟业务中台相关的还有一个数据中台，呃，应该是原来电信也提供了一套数据中台，然后这套数据中台也是在现有的生产环境上已经部署了的，但是那套数据中台我目前了解到的是，呃，完全没有使用过，在生产环境上。</w:t>
      </w:r>
    </w:p>
    <w:p>
      <w:r>
        <w:t>邝秉哲(00:23:50): 对。对，因为他根本没法用的。</w:t>
      </w:r>
    </w:p>
    <w:p>
      <w:r>
        <w:t>王元(00:23:58): 就中台本身就对中台本身就没用，然后的话呃数据中台这个东西对于整个信息化又是非常核心和重要的一个东西，然后我们博士应该也做了一套数据中台。然后目前那个这套数据中台也是在生产环境上部署了，而且给呃，山东科技大市场的那套平台去提供了这个呃，数据服务。然后这块呃，甲方也明确提出来，对于数据中台的一个呃规划，我们要有一个明确的方案这个了。</w:t>
      </w:r>
    </w:p>
    <w:p>
      <w:r>
        <w:t>王元(00:24:44): 不是我。我我我 WPS 崩了，好的，稍等一下。</w:t>
      </w:r>
    </w:p>
    <w:p>
      <w:r>
        <w:t>邝秉哲(00:24:46): Wait. 哦哦哦。</w:t>
      </w:r>
    </w:p>
    <w:p>
      <w:r>
        <w:t>王元(00:25:41): 嗯。方总能看到了吗？嗯，然后数据中台的话就是我们呃，其一是已经有一套了，呃，住在生产上的，然后这套生产上的已经实质性的在用了给这个呃，山东科技大市场那个平台去做了这种数据的这个服务提供，呃。</w:t>
      </w:r>
    </w:p>
    <w:p>
      <w:r>
        <w:t xml:space="preserve">邝秉哲(00:25:52): 嗯，可以。Mm. </w:t>
      </w:r>
    </w:p>
    <w:p>
      <w:r>
        <w:t>王元(00:26:08): 之前我跟王琦沟通的是，呃，数，数据中台，这个我们会给一个两阶段的方案，第一阶段的方案就是把这个我们现有的情况就是，呃，以以数据中台替换的角度。然后描述现有的实际情况就是，呃，我们呃，这个这个去给出用我们现在的这个平台去替换老的这个电信的数据数据中台，呃，的一个产品设计和实际的实施方案，但是这套这个整套方案，呃，实际的最终效果是跟我们的现有的实际效果是一致的，也就是说这套方案如果。通过的话，我们实际上是不做任何的，不需要做任何的这个呃，开发工作的啊，也就是说用户认可了，那这套方案其实我们就就就就就就是已经完成的一个状态了。</w:t>
      </w:r>
    </w:p>
    <w:p>
      <w:r>
        <w:t>邝秉哲(00:26:59): 嗯嗯。</w:t>
      </w:r>
    </w:p>
    <w:p>
      <w:r>
        <w:t>王元(00:27:05): 这是第一阶段方案，那第二阶段方案的话，这个是想跟邝总咱这边去沟通一下，就是呃，这涉及到我，我因为我看咱们自咱们之前的这个这个这个整体的这些建设方案里面是没有对于税中台的一个，呃，就是我指的是二，呃，25 年和 26 年的规划里面是没有做数据中台提供的，那我理解用户也不可能针对说税中台。这个事情我去单独成立一个项目，再去给我们付一次这个信息化的钱，对，所以那我们在后续是直接嗯，就是默认的免费提供了这一套新的数据中台呢？还是说我们有其他的考虑？</w:t>
      </w:r>
    </w:p>
    <w:p>
      <w:r>
        <w:t>邝秉哲(00:27:47): 我觉得后续可以给他做数据，中台升级嘛，给他做一个升级项目，就是结算结果费用。</w:t>
      </w:r>
    </w:p>
    <w:p>
      <w:r>
        <w:t>王元(00:27:54): 嗯，那相关的这个商务的一些这个沟通是通过郎总那边还是我们前期做一些铺垫相信。</w:t>
      </w:r>
    </w:p>
    <w:p>
      <w:r>
        <w:t>邝秉哲(00:28:02): 对，跟郎总那边说一下。我我们我们讨论好跟他说一下。</w:t>
      </w:r>
    </w:p>
    <w:p>
      <w:r>
        <w:t>王元(00:28:08): 嗯，但是即便有我看，因为呃 25 年底已经把 26 年的规划都做完了，然后咱们的 26 年规划又是 27 年做，也就是说即便是最快的情况下，咱们 26 年能把这个事情争取下来，也要到后年。</w:t>
      </w:r>
    </w:p>
    <w:p>
      <w:r>
        <w:t>邝秉哲(00:28:27): 嗯，对，只能到后年了，不过不一定啊，因为我们报的是信息化项目，如果数据中台到时候考虑，比如说报在报的数据项目里面，或者是呃怎么样，反正找机会吧，我们把这个事情记着，到时候找机会跟院里面提，反正他们也都好说的，只要只要合理，然后他们也有钱，有经费都可以，反正他们都有科研经费。</w:t>
      </w:r>
    </w:p>
    <w:p>
      <w:r>
        <w:t>王元(00:28:31): 行。</w:t>
      </w:r>
    </w:p>
    <w:p>
      <w:r>
        <w:t>王元(00:28:55): 行行，那嗯，那我考虑的就是呃，就是刚才我说的两部分方案嘛，第一步方案，呃，这个王琪这边应该会在这个月月底能够梳理出来，梳理出来之后我们去跟用户去过那个方案，我理解呃，问题应该不会很大啊，就是这个其一是现状就如此了，其二是这个这个没有没有那个不会。</w:t>
      </w:r>
    </w:p>
    <w:p>
      <w:r>
        <w:t>邝秉哲(00:29:17): 嗯嗯。</w:t>
      </w:r>
    </w:p>
    <w:p>
      <w:r>
        <w:t>王元(00:29:21): 涉及到用户这边的这个，这个费用什么的问题，呃，然后第二阶段的方案的话，可能就是需要跟到时候就您提到我们怎么通过这个数据项目呀，等等去做第二阶段的这个事情，就是做这个数据中台的升级或者优化，呃，到时候我不知道数据团队大概是一个什么时间段能够这个到位，到时候怎么跟他们沟通这个事情？</w:t>
      </w:r>
    </w:p>
    <w:p>
      <w:r>
        <w:t>邝秉哲(00:29:47): 数据的我等那个胡总回来，我跟他商量一下，其实数据的技术负责人也是赖国伟，对数据跟 AI 都是他嗯。</w:t>
      </w:r>
    </w:p>
    <w:p>
      <w:r>
        <w:t>王元(00:29:55): 啊。行行嗯。</w:t>
      </w:r>
    </w:p>
    <w:p>
      <w:r>
        <w:t>邝秉哲(00:29:59): 技术都是，他只是项目，项目会放到我们这边数据。</w:t>
      </w:r>
    </w:p>
    <w:p>
      <w:r>
        <w:t>王元(00:30:04): 行，那就嗯，我们第一阶段方案之后，过了之后我们看跟赖伟老师还有郎总那边去再沟通一下，然后看怎么把第二阶段的这个方案具体跟甲方提出来。</w:t>
      </w:r>
    </w:p>
    <w:p>
      <w:r>
        <w:t>邝秉哲(00:30:17): 嗯，行啊。</w:t>
      </w:r>
    </w:p>
    <w:p>
      <w:r>
        <w:t>王元(00:30:17): 嗯，对，然后下一项的话就是这边有一个这个工作提醒系统的优化，呃，就是我们之前做的那个周报系统，然后这个系统应该也是呃，在这个，呃，26 年规划就是咱们 27 年要做的这个，呃，建设方案里面的。</w:t>
      </w:r>
    </w:p>
    <w:p>
      <w:r>
        <w:t>邝秉哲(00:30:37): 对，就是这个一平台对。</w:t>
      </w:r>
    </w:p>
    <w:p>
      <w:r>
        <w:t>王元(00:30:39): 对，然后这个系统呃，甲方是很明确，说是院领导提出来要对这个系统呃不满意且着急优化且着急看到效果的。呃，所以我这个。</w:t>
      </w:r>
    </w:p>
    <w:p>
      <w:r>
        <w:t>邝秉哲(00:30:51): 这个是这样，这个其实是在十 2 月份才给他们上的，这是一个新系统啊，然后上完之后当时嗯也没有说不满意，只是说嗯，因为第一次上线之后，他们那个王部长他的账号权限就出了问题。</w:t>
      </w:r>
    </w:p>
    <w:p>
      <w:r>
        <w:t>王元(00:30:57): 嗯。</w:t>
      </w:r>
    </w:p>
    <w:p>
      <w:r>
        <w:t>王元(00:31:10): 嗯。</w:t>
      </w:r>
    </w:p>
    <w:p>
      <w:r>
        <w:t>邝秉哲(00:31:11): 然后就这个，就这个事情他比较不满意，那后面其实也也还好，只是说院院里很重视，要么把这个再再做的好一点，体验什么的，各方面做的再好一点，所以王琦现在在做优化的方案。</w:t>
      </w:r>
    </w:p>
    <w:p>
      <w:r>
        <w:t>王元(00:31:15): 啊。Thank. 对对对对，就是我这个表里面，呃，按优先级分了大概呃，三到四个档嘛，然后红色的这个标红的这个都是呃，我目前了解的信息，从甲方这边的角度来说的话，他们认为最高优先级的一些东西，呃，目前我了解的话，这个工作提醒系统是他们最最高优先级的一个一个一个要求了。</w:t>
      </w:r>
    </w:p>
    <w:p>
      <w:r>
        <w:t>邝秉哲(00:31:27): 嗯嗯嗯。</w:t>
      </w:r>
    </w:p>
    <w:p>
      <w:r>
        <w:t>邝秉哲(00:31:42): 嗯嗯嗯。对。</w:t>
      </w:r>
    </w:p>
    <w:p>
      <w:r>
        <w:t>王元(00:31:51): 嗯，对，所以现在王琦呃，本周就会把这套系统的这个新的这个设计出来，出来之后我们去跟徐主任过。啊，这个这个这个系统的最大的问题，我理解是过完之后，如果这个综合部这边说，呃，包括徐主任，包括王部说新的这个方案和原型，他们同意觉得 OK 的话，我们可能要马上安排呃，开发和测试的同学们来进行开发和上线了。</w:t>
      </w:r>
    </w:p>
    <w:p>
      <w:r>
        <w:t>邝秉哲(00:32:02): 嗯嗯。</w:t>
      </w:r>
    </w:p>
    <w:p>
      <w:r>
        <w:t>邝秉哲(00:32:26): 哪个啊？你说这个优化是吧？对对对是是。</w:t>
      </w:r>
    </w:p>
    <w:p>
      <w:r>
        <w:t>王元(00:32:27): 就那个对对对，所以这个这个到时候嗯，这块是我们直接在产道上提任务还是怎么样的一个方式？因为您刚才给我提到说咱们后续这边山东的信息化项目的实施可能要从现场再另外招团队来去做嘛，那么像这种的话，我们到时候。是是是怎么样一个方式来去给他做这个事实呢？</w:t>
      </w:r>
    </w:p>
    <w:p>
      <w:r>
        <w:t>邝秉哲(00:32:59): 嗯，还是先用总部的资源，然后呃你这边先盘吧，因为我是想因为你这里列基本上都还是一些已有的系统。</w:t>
      </w:r>
    </w:p>
    <w:p>
      <w:r>
        <w:t>王元(00:33:09): 对。</w:t>
      </w:r>
    </w:p>
    <w:p>
      <w:r>
        <w:t>邝秉哲(00:33:10): 那其实新项目还是有很多内容，可能你这个表里面没有体现的，后面还要做的啊，有是吧？啊啊，行，就是这一块的话可能就放心，团队会好一点。</w:t>
      </w:r>
    </w:p>
    <w:p>
      <w:r>
        <w:t>王元(00:33:15): 在后面，在后面，在后面。对。行。 OK ，呃，既然说说到这事了，我大概其实做了一个信息流，这个后面后面后面再单单说吧，就是我理解到时候咱们几个平台包括一些日常的一些呃，工作任务，我们嗯，能就是我是我个人啊，我是希望是最好相对有一个明确的一个呃，一个途径，就是至少是大致的一个分配啊，我们嗯，这个。呃，开发产品团队是哪些人负责什么事情，然后像日常的运营运维，然后包括这个这个这个这个甲方领导交办的一些跟信息化主线无关，但是也必须去给人家做交付的一些工作，这些咱们都。有一个相对比较明确的一个呃，信息的，或者说分工的这么一个一个一个流程可能会比较好，但是这个我理解是不是也要等后期整个团队的人员补充完整之后才能确认下来。</w:t>
      </w:r>
    </w:p>
    <w:p>
      <w:r>
        <w:t>邝秉哲(00:34:22): 嗯。</w:t>
      </w:r>
    </w:p>
    <w:p>
      <w:r>
        <w:t>王元(00:34:30): 还是说咱们现在已经有规划了，黄总。</w:t>
      </w:r>
    </w:p>
    <w:p>
      <w:r>
        <w:t>邝秉哲(00:34:31): 你看，如果按照目前我看了你这个信息流，这个基本上就是这样子，因为你那边招的话。你考虑一下，因为你要考虑项目的成本，项目的成本，然后因为嗯你说你说。</w:t>
      </w:r>
    </w:p>
    <w:p>
      <w:r>
        <w:t>王元(00:34:51): 对，我就是觉得这个。那就是因为整个二，呃，25 年规划 26 年建设的东西，已经这个这个这个数额都是已经明确的了嘛，甚至我们 262 这个，呃，26 年规划 27 年建设的部分也几乎都明确下来了，包括这个这个这个数字。所以考虑到这个成本问题的话，我们整个项目团队的，呃，整体人员或者说。</w:t>
      </w:r>
    </w:p>
    <w:p>
      <w:r>
        <w:t>邝秉哲(00:35:07): 对。对。</w:t>
      </w:r>
    </w:p>
    <w:p>
      <w:r>
        <w:t>王元(00:35:23): 团队的一个成本是包括这些一些一些费用，就包括刚才我提到的，我们是不是可以找一些第三方，然后以及其实后续还还有一个事项是甲方这边有一些研究课题，那个研究课题甲方提出来能不能有一个这个上核心的论文，这种事情我理解比较合适的方式，肯定是外边找第三方找这个专门上往往往期刊发论文的那些。那些人或者。</w:t>
      </w:r>
    </w:p>
    <w:p>
      <w:r>
        <w:t>邝秉哲(00:35:49): 这个交给。尹总就行了，这个尹总同步他们做运营，他们就要去，他们就要去做这个事情了，到时候呃，你看这些及时跟尹总同步。因为像这种论文啥的，肯定是他们去做的。他们有一些钱，就是可能看是哪边出而已。</w:t>
      </w:r>
    </w:p>
    <w:p>
      <w:r>
        <w:t>王元(00:36:02): 对，但是。对，但是。对对对对对，就是这个成本，咱怎么怎么划分呢？</w:t>
      </w:r>
    </w:p>
    <w:p>
      <w:r>
        <w:t>邝秉哲(00:36:14): 之前的话呢，尹总是把它包到，反正山东公司出钱，但不会包到我们项目成本里面啊，公司会出钱。</w:t>
      </w:r>
    </w:p>
    <w:p>
      <w:r>
        <w:t>王元(00:36:25): OK 好的，那这个事情我到时候再跟再跟尹总就是那个课题，那个事情我再跟尹总去去沟通一下啊，嗯，对，然后刚才说到那个系统优化，这个，我们这周就把方案做出来之后跟徐主任那边过完之后可能下周就要提禅道任务开始做实施了。然后这个到时候跟跟开发同学们开完会之后，我再把这个具体的日程安排去跟主任那边汇报一下，呃，然后就是那个统计分析工具和这个研究辅助系统的优化研究辅助系统的优化，呃，之前简单提了，但是确实没有什么实质性的诉求提出来啊，所以这个我就把它先往后排了，把优先级给它放低了，往后排了，然后统计分析工具这个也是用户明确提出来的，然后这个，呃，我跟那个现场的郎总。</w:t>
      </w:r>
    </w:p>
    <w:p>
      <w:r>
        <w:t>王元(00:37:26): 简单聊了一下，这个目前的想法是说这个跟那个工作提醒系统的方案，到时候一起跟那个呃徐主任汇报一下，先提供，就是您上次给我的那个那个。呃，个人客户端的那个安装的方式来去，呃，满足用户的一个现阶段，这个主要的一个使用诉求，就先解决他们的这个用的问有无的问题嘛，然后把这个问题解决之后，然后可能过一段时间之后看那个就是真正的统一中心严主任他们这个使用的一个体验，如果他们觉得这个。在系统上什么的也还是很需要的话，我，呃，这事我跟郎总跟那个移动的那个张胜张老师也都，呃，这个这个这个侧面的沟通过，就是呃，后续把这个东西做成我们的这个一项信息化系统的优化的项目内容是，是是是比较有希望的，但是肯定是排不到已有的这个内容里面去了。所以这个我考虑的是先解决有问题，让让让，让这个统一分析的这个各领导有东西用完了以后我们后面再择机把它升级成我们的这个系统的功能。</w:t>
      </w:r>
    </w:p>
    <w:p>
      <w:r>
        <w:t>邝秉哲(00:38:43): 嗯，可以。</w:t>
      </w:r>
    </w:p>
    <w:p>
      <w:r>
        <w:t>王元(00:38:44): 啊，然后以上是所有的那个科技服务平台这个里面的一些事项啊，然后后面就是那个科大市场那个平台的事项，然后科大市场平台的事项，我昨天跟那个庄老师，呃，专门开会聊了一个多小时，然后，呃，目前聊下来之后，我大概的理解是，呃，像，呃，现有的这些诉求，这些需求。全部都是这个咱们的运营团队，根据他们实际的运营的一些呃，这个活动的诉求来去给我们提的。就是您上次开会的，您上次那个在我们开会里面说的，咱们 26 年要去实现的那些呃，功能对里面，但里面有只有一个创新积分。</w:t>
      </w:r>
    </w:p>
    <w:p>
      <w:r>
        <w:t>邝秉哲(00:39:27): 嗯嗯。对。</w:t>
      </w:r>
    </w:p>
    <w:p>
      <w:r>
        <w:t>王元(00:39:43): 是咱们在这个建设方案里面提到的其他的建设方案里面提到了像一系列的这种成果转化的评价系统等等，这些其实都不在咱们明确有需求要做的这些这几个范围之内的。</w:t>
      </w:r>
    </w:p>
    <w:p>
      <w:r>
        <w:t>王元(00:40:02): 呃，先说有需先说有明确需求范围的吧，有明确需求范围的，我昨天跟庄老师沟通了，那么庄老师这边他先暂时做统一的这个规划，就是呃，做这个这个这个需求的这个产品设计和这个这个调度，咱们的这个呃，开发测试的同学们来去做这个时间的确认和这个时间和上线的这些确认。That. 呃，但是非这个咱们运营同学们提出来的明确诉求的，咱们在建设方案里面。</w:t>
      </w:r>
    </w:p>
    <w:p>
      <w:r>
        <w:t>邝秉哲(00:40:29): 嗯。</w:t>
      </w:r>
    </w:p>
    <w:p>
      <w:r>
        <w:t xml:space="preserve">王元(00:40:38): 提到的那一系列这个？嗯。Huh. </w:t>
      </w:r>
    </w:p>
    <w:p>
      <w:r>
        <w:t>邝秉哲(00:40:40): 这个评价。评价我说一下评价，其实这个是属于那个对内的。</w:t>
      </w:r>
    </w:p>
    <w:p>
      <w:r>
        <w:t>王元(00:40:48): 要坐在要要要坐在服务平台上吗？</w:t>
      </w:r>
    </w:p>
    <w:p>
      <w:r>
        <w:t>邝秉哲(00:40:53): 对你你调研一下，呃，之前应该是要做成对内，因为它是什么呢？它是呃，比如说农业高新区绩效评价，然后呃科技人才评价，孵化器评价，那这个评价嗯。按我的理解，应该是他们比如说统计中心或者是哪个部门，他们在呃，对这个他他辖区内，因为他们负责这种成果转化这一块嘛，对他这种研发机构啊，科技人才啊，孵化器啊，他们要有自己一个评价，然后汇报写分析之类的。</w:t>
      </w:r>
    </w:p>
    <w:p>
      <w:r>
        <w:t xml:space="preserve">王元(00:41:22): Hm. </w:t>
      </w:r>
    </w:p>
    <w:p>
      <w:r>
        <w:t>邝秉哲(00:41:30): 而不是给到前台去做，呃，这种这种成果转化评价的，因为运营它其实是不需要这块，这块的话就像就类似于区域评价跟信誉评价现在做的那这一本书一样。</w:t>
      </w:r>
    </w:p>
    <w:p>
      <w:r>
        <w:t>王元(00:41:39): Ok. 就是我我我的问题就是呃规划 25 年规划方案中的这一系列这个需求，咱们在今年是要安排去做建设的吗？</w:t>
      </w:r>
    </w:p>
    <w:p>
      <w:r>
        <w:t>邝秉哲(00:42:01): 啊对啊对啊，这个是那个那个标那个建设方案是标书里面的内容。</w:t>
      </w:r>
    </w:p>
    <w:p>
      <w:r>
        <w:t>王元(00:42:06): 对，那这块的建设的话，从刚才呃您提的那个需求调研，包括后面的这个产品方案到这个实施，具体的实施，咱们这块是是具体咋安排呢？黄总，因为目前我没有看到有有有有有团队来支撑这一块。</w:t>
      </w:r>
    </w:p>
    <w:p>
      <w:r>
        <w:t>邝秉哲(00:42:29): 这个也是王琦做啊，因为这一块你像王琦，他把前面这个嗯周报，然后把几个几个旧的内容改一改，它其实基本上产品方面它没有太多需要去做的了，它就是做这个评价这一块了，因为这个评价呃是我的理解，它是跟区域县域它是差不多一样的，它都是出一个评价模型。然后出评价报告，然后再去出，比如一些一张图啊，可视化这样的，它其实都是一套逻辑，跟那个我们现在做的那一本书逻辑是一样的。就把这些指标梳理出来，然后然后给他们做分析统计，然后做报告，做做最终的可视化。</w:t>
      </w:r>
    </w:p>
    <w:p>
      <w:r>
        <w:t>王元(00:43:13): 嗯嗯。是整个 25 年规划里面这一系列都。</w:t>
      </w:r>
    </w:p>
    <w:p>
      <w:r>
        <w:t>邝秉哲(00:43:38): 你这个开的是哪一个呀？哪个文件？</w:t>
      </w:r>
    </w:p>
    <w:p>
      <w:r>
        <w:t>王元(00:43:39): 这是咱 25 年的建设方案。就是。</w:t>
      </w:r>
    </w:p>
    <w:p>
      <w:r>
        <w:t>邝秉哲(00:43:43): 哦，年轻是方案，你看一下。44 页是你再试试？不知道是不是同一个文档。</w:t>
      </w:r>
    </w:p>
    <w:p>
      <w:r>
        <w:t xml:space="preserve">王元(00:43:54): Ok. </w:t>
      </w:r>
    </w:p>
    <w:p>
      <w:r>
        <w:t>邝秉哲(00:43:58): 三需求分析，然后到那个业务需求那里。</w:t>
      </w:r>
    </w:p>
    <w:p>
      <w:r>
        <w:t>王元(00:44:01): Thank you. 也说算了。是这样。</w:t>
      </w:r>
    </w:p>
    <w:p>
      <w:r>
        <w:t>邝秉哲(00:44:15): 第二点对对对对对。</w:t>
      </w:r>
    </w:p>
    <w:p>
      <w:r>
        <w:t>王元(00:44:17): 那这个是吧？</w:t>
      </w:r>
    </w:p>
    <w:p>
      <w:r>
        <w:t>邝秉哲(00:44:19): 那个系统功能架构的科技成果转化评价系统。</w:t>
      </w:r>
    </w:p>
    <w:p>
      <w:r>
        <w:t>王元(00:44:29): 嗯嗯，那我因为我之前就是我我粗略的理解的话，本来一开始我理解这个科技就是咱两大块嘛啊。25 年规划里面的方案需求里面功能，这个科技成果转化。</w:t>
      </w:r>
    </w:p>
    <w:p>
      <w:r>
        <w:t xml:space="preserve">邝秉哲(00:44:39): 嗯嗯。Hmm. </w:t>
      </w:r>
    </w:p>
    <w:p>
      <w:r>
        <w:t>王元(00:44:43): 这块应该是明确整体的这一块的，这八项整体都应该是那个可以大市场的那个，呃，前后台系统里面，然后。</w:t>
      </w:r>
    </w:p>
    <w:p>
      <w:r>
        <w:t>邝秉哲(00:44:54): 对。</w:t>
      </w:r>
    </w:p>
    <w:p>
      <w:r>
        <w:t>王元(00:44:55): 对，然后呃可以通过转化评价一，呃，我其实不是特别明确，我我我我我不其实不是这块，我不是特别明确，它是放在那个最大市场，还是放在那个对内的支撑平台上。</w:t>
      </w:r>
    </w:p>
    <w:p>
      <w:r>
        <w:t>邝秉哲(00:45:06): 这个对内的，这个是对内的，就是对内的。嗯。</w:t>
      </w:r>
    </w:p>
    <w:p>
      <w:r>
        <w:t>王元(00:45:08): OK 那那这边是对内的话，呃，其实其实没，没有太大关系了，就主要是这两块加起来的这些，呃，需求调研，还有呃开发测试这些落地的工作，呃，后续是全部由，呃是房企也好，还是说我们现场再去招招招新的团队也好，就是这块我们这整个这一块的这个实施，我们是。</w:t>
      </w:r>
    </w:p>
    <w:p>
      <w:r>
        <w:t>王元(00:45:34): 呃，后续咋规划邝总？</w:t>
      </w:r>
    </w:p>
    <w:p>
      <w:r>
        <w:t>邝秉哲(00:45:36): 呃，像第一块科技成果转化创新生态系统，是年后会再入职一个产品经理，这一块是由他现场去跟运营团队调研，那前期现在呢，像张经理跟何兆莹他们两个已经开始在调研跟跟设计了，那新新产品进来之后呢，他就对接现场的一些需求。</w:t>
      </w:r>
    </w:p>
    <w:p>
      <w:r>
        <w:t xml:space="preserve">王元(00:45:40): Mm. </w:t>
      </w:r>
    </w:p>
    <w:p>
      <w:r>
        <w:t>王元(00:45:55): 啊 OK。</w:t>
      </w:r>
    </w:p>
    <w:p>
      <w:r>
        <w:t>邝秉哲(00:45:59): 因为因为这些做好之后，呃，我们现在在其他的地区也有同样的这种需求出现，所以我们总部这边会去做一个标准化，然后现场呢，可能就做一些接一些个性化的一些需求，那这是第一块，第二块科技成果转化评价系统，这个是对内的，对内的都属于信息化，呃，就内部的信息化，那这个是给王琦这边去做跟进的，因为这一块你看它都是。</w:t>
      </w:r>
    </w:p>
    <w:p>
      <w:r>
        <w:t>王元(00:46:16): So. 嗯。</w:t>
      </w:r>
    </w:p>
    <w:p>
      <w:r>
        <w:t>邝秉哲(00:46:31): 呃评成果转化评价系统都是评价，无论是它一共分六个，一个是区域科技创新评价，一个是省的农业高新区，一个是研发机构，一个是科研机构，一个是科技人才，一个是孵化器，一共六个，呃，这六个评价，它只是说它的维度跟指标可能不一样，但它的逻辑。</w:t>
      </w:r>
    </w:p>
    <w:p>
      <w:r>
        <w:t>王元(00:46:44): 嗯。嗯。嗯嗯。嗯嗯。嗯嗯嗯嗯嗯嗯 OK 好，呃，然后嗯就是产品这边确认的话，然后因为咱们整体之前那个邝总您梳理了一个那个咱们 26 年整体的一个大致的呃时间安排嘛，然后呃，最终的交付我看都是定在了 7 月底。</w:t>
      </w:r>
    </w:p>
    <w:p>
      <w:r>
        <w:t>邝秉哲(00:46:56): 同一套，所以这个呢，到时候就结合我们现在已经在做的这个县域区域评价，这个去一起去做，这个都是给到王琦这边的。</w:t>
      </w:r>
    </w:p>
    <w:p>
      <w:r>
        <w:t>王元(00:47:29): 是要做验收的。</w:t>
      </w:r>
    </w:p>
    <w:p>
      <w:r>
        <w:t>邝秉哲(00:47:33): 那个验收其实是在定在了 8 月底是上线，8 月底是正式上线，对 8 月底正式上线验收的话肯定在上线之后了。</w:t>
      </w:r>
    </w:p>
    <w:p>
      <w:r>
        <w:t>王元(00:47:43): 是 8 月底正式上线是吗？啊是就是呃，我的意思是您定的那个 8 月底的那个时间也包含现有的整个这这个这个这两套就是黑大市场的这个呃转化创新生态服务和这个转化评价系统也是这个呃，就是大体上也是定在了。 8 月底我们去做上线是吗？</w:t>
      </w:r>
    </w:p>
    <w:p>
      <w:r>
        <w:t>邝秉哲(00:48:07): 嗯，我定的 8 月底就是这两个那些前面的那些修复啊，呃，调整啊，只是在我们项目实施过程中去去也给他们去完成。</w:t>
      </w:r>
    </w:p>
    <w:p>
      <w:r>
        <w:t>王元(00:48:09): 哦 OK。行，我明白。</w:t>
      </w:r>
    </w:p>
    <w:p>
      <w:r>
        <w:t>邝秉哲(00:48:19): 啊，那个就根据优先程度去去现场排排的那个项目，这个 8 月底是主要就是 25 年，就 26 年这个项目的。</w:t>
      </w:r>
    </w:p>
    <w:p>
      <w:r>
        <w:t>王元(00:48:29): OK OK 那我就大概了解了行，因为那个就是咱们不是还有一个那个移动的呃，项目管理团队在在在现场会会这个定期的过来嘛，然后他们这边需要咱们去提供明确的一个时间安排，因为之前我不是特别明确，我先给他一个出版，也跟他说好，那个会要改，所以我我了解之后这个我回去再做一份新的出来。</w:t>
      </w:r>
    </w:p>
    <w:p>
      <w:r>
        <w:t>邝秉哲(00:48:51): 啊。那个我。我直接把我之前发给移动的，我发给你看一下。啊行，我待会发你看一下。</w:t>
      </w:r>
    </w:p>
    <w:p>
      <w:r>
        <w:t>王元(00:49:00): 行，好的。行，然后以上是对我这边对于咱们这个信息化目前的两大平台，以及现在手头甲方要求的各项工作，当然还有一些零散的工作，那个我就就是我在这边做记录，就不单独说了一些日常的那个那个那个呃，那个甲方交办过来的一些呃，像服务器啊，短信签名啊，这个呃，我跟王琪这边正常跟就 OK 了啊。</w:t>
      </w:r>
    </w:p>
    <w:p>
      <w:r>
        <w:t>王元(00:49:32): 呃，以上就是我这边目前了解到的咱们 26 年的整体的，呃，建设工作的各项的一些情况，然后这些那个邝总看还有有没有什么我我现在遗漏的。</w:t>
      </w:r>
    </w:p>
    <w:p>
      <w:r>
        <w:t>邝秉哲(00:49:47): 给我吧，我来，我来仔细看一下。嗯，你这个把我可能就看一些零散的，我看一下。</w:t>
      </w:r>
    </w:p>
    <w:p>
      <w:r>
        <w:t>王元(00:49:50): 啊行，好的。然后。想然后那个你说啊 OK 好嘞！</w:t>
      </w:r>
    </w:p>
    <w:p>
      <w:r>
        <w:t>邝秉哲(00:49:59): 你上面这个我看一下你这个 22 开头的参访切合机器人，嗯，我待会把方案发给你，应该还缺一两个。嗯，像这个参访预约，推送，参访预约跟推送参访预约不是项目内的东西。</w:t>
      </w:r>
    </w:p>
    <w:p>
      <w:r>
        <w:t>王元(00:50:27): 对，但是不他不在，他明确的不在咱们。对，而而且而且着急。</w:t>
      </w:r>
    </w:p>
    <w:p>
      <w:r>
        <w:t>邝秉哲(00:50:29): 啊，对，我只是提出来他要做对他不在项目而已，对，先做先做这个，到时候呃，我们就作为运营提的需求，我们去去结算运营那边的费用就好。</w:t>
      </w:r>
    </w:p>
    <w:p>
      <w:r>
        <w:t>王元(00:50:43): 行，好嘞。</w:t>
      </w:r>
    </w:p>
    <w:p>
      <w:r>
        <w:t>邝秉哲(00:50:44): 对，然后里面你应该缺的是，还有一个是一个成果科技成果转化平台，国产化适配你这里有没有，应该没有？</w:t>
      </w:r>
    </w:p>
    <w:p>
      <w:r>
        <w:t>王元(00:50:54): 嗯，我看到了那个我没往里面放，因为我理解那个不需要开发工作吧，就是对于咱们来说没有什么这个实质性的工作量要要要要做吧！我。</w:t>
      </w:r>
    </w:p>
    <w:p>
      <w:r>
        <w:t>邝秉哲(00:51:07): 嗯，这个要跟开发沟通，我不确定，因为他这个平台不是我们做的，之前应该是另外一家公司做的，然后是没有代码的，我们不一定能能怎么去做，说不定得重新开发一套的。</w:t>
      </w:r>
    </w:p>
    <w:p>
      <w:r>
        <w:t>王元(00:51:25): 关键是我我只看到了国产化适配这一，这句话就是我们要去做国产化的哪些适配是适配数据库啊，还是适配操作系统啊，还是适配什么东西，我没有在具体的那个。</w:t>
      </w:r>
    </w:p>
    <w:p>
      <w:r>
        <w:t>邝秉哲(00:51:36): 整个平台整个平台我我看我发给你，我也发给你，这个平台你看一下，就是我现在就发给你啊！</w:t>
      </w:r>
    </w:p>
    <w:p>
      <w:r>
        <w:t xml:space="preserve">王元(00:51:43): Ok. </w:t>
      </w:r>
    </w:p>
    <w:p>
      <w:r>
        <w:t>邝秉哲(00:51:52): 别等会忘。</w:t>
      </w:r>
    </w:p>
    <w:p>
      <w:r>
        <w:t>邝秉哲(00:52:06): 我在企微发给你了。</w:t>
      </w:r>
    </w:p>
    <w:p>
      <w:r>
        <w:t>王元(00:52:10): OK 收到了。对。</w:t>
      </w:r>
    </w:p>
    <w:p>
      <w:r>
        <w:t>邝秉哲(00:52:12): 对呃，这个账号密码你不要给别人啊，这个是我们正式就是山东金信的这个账号密码，你可以登进去看看，就这整个平台，我们是要把它给。</w:t>
      </w:r>
    </w:p>
    <w:p>
      <w:r>
        <w:t>王元(00:52:21): 好的。</w:t>
      </w:r>
    </w:p>
    <w:p>
      <w:r>
        <w:t>邝秉哲(00:52:24): 给国产化掉了，但我不知道，呃，具体他现在为什么要去国产化，它的背景是什么？可能还要再找莹莹总这边了解一下。</w:t>
      </w:r>
    </w:p>
    <w:p>
      <w:r>
        <w:t>王元(00:52:33): 这这 OK 行，那我先去看一下吧，我看一下之后我了解一下具体情况，然后再跟您说这块的后续后续规划，嗯嗯。</w:t>
      </w:r>
    </w:p>
    <w:p>
      <w:r>
        <w:t>邝秉哲(00:52:43): 嗯嗯嗯，就是还缺一个这个，然后还有一个是那个智能交互的智能交互，应该也也没有。</w:t>
      </w:r>
    </w:p>
    <w:p>
      <w:r>
        <w:t>王元(00:52:54): 这个智能智能智能。啊。</w:t>
      </w:r>
    </w:p>
    <w:p>
      <w:r>
        <w:t>邝秉哲(00:52:54): 也没有进去，智能交互里面就是有一个 AI 数字人的功能。要做一个 AI 数字在在大市场那边。</w:t>
      </w:r>
    </w:p>
    <w:p>
      <w:r>
        <w:t>王元(00:53:05): 不是这个，我是真没有看到任何信息，这个是咱们自己提的需求啊，还是什么？嗯。</w:t>
      </w:r>
    </w:p>
    <w:p>
      <w:r>
        <w:t>邝秉哲(00:53:09): 唉，那个方案里面有的呀，你看一下你，你打开一下那个方案，我给你，我跟你说在哪里对，就还是刚刚讲40，44页。</w:t>
      </w:r>
    </w:p>
    <w:p>
      <w:r>
        <w:t>王元(00:53:18): 是咱们的建设方案吗？</w:t>
      </w:r>
    </w:p>
    <w:p>
      <w:r>
        <w:t>邝秉哲(00:53:25): 44 页。啊对，这这里也是这里对的，你往下拉，呃，你回到系统功能设计那里，对二气场功能性好，你往下拉。</w:t>
      </w:r>
    </w:p>
    <w:p>
      <w:r>
        <w:t xml:space="preserve">王元(00:53:40): 系统功能设计。Ok. </w:t>
      </w:r>
    </w:p>
    <w:p>
      <w:r>
        <w:t>邝秉哲(00:53:46): 往下拉，下面有张图。在这里。</w:t>
      </w:r>
    </w:p>
    <w:p>
      <w:r>
        <w:t>王元(00:53:53): 是这个只能叫护士吗？</w:t>
      </w:r>
    </w:p>
    <w:p>
      <w:r>
        <w:t>邝秉哲(00:53:55): 对对。这里有七块，七块内容，呃，八块内容，这八块就是我们那个要做的。</w:t>
      </w:r>
    </w:p>
    <w:p>
      <w:r>
        <w:t>王元(00:54:04): 呃，不是智能交互，这个是是是是着急要还是说就是咱们正常的在安排在今年完成就 OK 了啊 OK 好的，然后这块的。</w:t>
      </w:r>
    </w:p>
    <w:p>
      <w:r>
        <w:t>邝秉哲(00:54:11): 啊，不是着急啊，只是跟你说这相关内容有这一块啊，对对对，然后智能服务工具，智能服务工具的话，呃已经是有的，已经是有的，然后具体的可能还要再跟李李总也沟通一下，因为这个是他平台上的嘛，看他是要呃优化呢还是要怎么样。就有一些基本上很多都还是要现场再跟他们去沟通的。</w:t>
      </w:r>
    </w:p>
    <w:p>
      <w:r>
        <w:t>王元(00:54:39): 我明白就是说这个呃智能服务工具和这个智能交互，我们现在是有一定的那个方案出来了是吧？好的好的，我明白了。</w:t>
      </w:r>
    </w:p>
    <w:p>
      <w:r>
        <w:t>邝秉哲(00:54:48): 对对。像工具其实我们都很多都已经做了，都已经给他做好上上去了。在科技上就是那个山东大市场，平台上已经有了。</w:t>
      </w:r>
    </w:p>
    <w:p>
      <w:r>
        <w:t>王元(00:54:58): 啊。</w:t>
      </w:r>
    </w:p>
    <w:p>
      <w:r>
        <w:t>王元(00:55:02): OK OK 好嘞，我明白了。</w:t>
      </w:r>
    </w:p>
    <w:p>
      <w:r>
        <w:t>邝秉哲(00:55:03): 因为这里写在这里呢，我觉得有一些也有可能是前期项目的的一个结算。嗯嗯。</w:t>
      </w:r>
    </w:p>
    <w:p>
      <w:r>
        <w:t>王元(00:55:11): 嗯，明白，嗯，就是反正那个就是标准流程上我们把这些都会写进去就 OK 了嘛，从那个产品方案到最终的那个验收的各项材料。</w:t>
      </w:r>
    </w:p>
    <w:p>
      <w:r>
        <w:t>邝秉哲(00:55:19): 嗯嗯嗯。对对对对。嗯嗯。</w:t>
      </w:r>
    </w:p>
    <w:p>
      <w:r>
        <w:t>王元(00:55:24): 我们都把它包进去，然后到时候线上有就 OK 了。</w:t>
      </w:r>
    </w:p>
    <w:p>
      <w:r>
        <w:t>邝秉哲(00:55:31): 项目内的基本就这些，其他的零散的，可能你再发给我，我再看一下，嗯嗯嗯，没事，你打扫打开。</w:t>
      </w:r>
    </w:p>
    <w:p>
      <w:r>
        <w:t>王元(00:55:31): 事情。是。行啊。行，这个回头我再整理整理，然后有一些那个对，然后有一些那个呃，其实刚才有些问题，那个呃。之前其实前面也简单跟您跟您跟您聊了一下，那主要是还是需要有有有几个比较关键的事情，想再跟您确认一下，一个是我了解到那等于我们整个这个信息化项目的话，后续在创发院这边大概会有几个团队，一个是信息化的，一个是数据的，还有一个咱们这个呃人工智能相关的。</w:t>
      </w:r>
    </w:p>
    <w:p>
      <w:r>
        <w:t>邝秉哲(00:56:15): 对对。</w:t>
      </w:r>
    </w:p>
    <w:p>
      <w:r>
        <w:t>王元(00:56:15): 然后我们信息化跟数据应该会有比较紧密的沟通和联系，但是因为我现在没有任何这个数据采购也好，还是它是数据平台也好的一个建设的方案，或者说是呃招投标书，所以。</w:t>
      </w:r>
    </w:p>
    <w:p>
      <w:r>
        <w:t>邝秉哲(00:56:23): 嗯，对。</w:t>
      </w:r>
    </w:p>
    <w:p>
      <w:r>
        <w:t>邝秉哲(00:56:35): 嗯。</w:t>
      </w:r>
    </w:p>
    <w:p>
      <w:r>
        <w:t>王元(00:56:36): 这块我跟数据团队的后续的配合和分工，具体是一个什么样子，然后他们都要做哪些，我们都要做哪些，我们和他如何去配合这个事情。目前我不是很确定想跟华总您再确认一下。</w:t>
      </w:r>
    </w:p>
    <w:p>
      <w:r>
        <w:t>邝秉哲(00:56:53): 嗯，是这样，呃数据采购项目呢，它其实真的就是采购项目采购数据，所以没有对，所以也没有说呃有什么数据资源平台，像之前的数据资源平台为什么会有这个平台呢？是因为。</w:t>
      </w:r>
    </w:p>
    <w:p>
      <w:r>
        <w:t>王元(00:57:00): 就纯数据采购是吗？</w:t>
      </w:r>
    </w:p>
    <w:p>
      <w:r>
        <w:t>邝秉哲(00:57:11): 甲方认为他买的这些数据，他没有呈现的地方，因为我们之前像之前做的那些系统，它其实并没有把这些数据对接进去嘛，对吧，所以当时为了验收，就在把这个我们的博博产品它复制了一套，说啊，你们采购的数据都在这里，全部都能看验收。</w:t>
      </w:r>
    </w:p>
    <w:p>
      <w:r>
        <w:t xml:space="preserve">王元(00:57:17): 明白。Hmm. </w:t>
      </w:r>
    </w:p>
    <w:p>
      <w:r>
        <w:t>邝秉哲(00:57:32): 啊，是这样的，但其实它就是纯数据采购，然后呢，我们现在今年的任务就是要把这些数据把它用到我们的对外的服务啊，对内的管理啊，所有的这种上面把它用起来就行了。</w:t>
      </w:r>
    </w:p>
    <w:p>
      <w:r>
        <w:t>王元(00:57:46): 嗯。呃，不是，关键是跟这个有一些这个数据相关的一些工作，呃，我，我，我，我，应该跟谁对接，然后怎么去做对接这个事情呢，就是。</w:t>
      </w:r>
    </w:p>
    <w:p>
      <w:r>
        <w:t>邝秉哲(00:57:55): 嗯。呃，技术团队方面的话，产品产品是找那个那个那个宋艺。</w:t>
      </w:r>
    </w:p>
    <w:p>
      <w:r>
        <w:t>王元(00:58:04): 嗯。Ok. 我先写着那个字，回头我再改。</w:t>
      </w:r>
    </w:p>
    <w:p>
      <w:r>
        <w:t>邝秉哲(00:58:19): 然后技术的话就是外国。</w:t>
      </w:r>
    </w:p>
    <w:p>
      <w:r>
        <w:t>王元(00:58:24): 嗯啊啊啊赖老师是吗啊啊！</w:t>
      </w:r>
    </w:p>
    <w:p>
      <w:r>
        <w:t>邝秉哲(00:58:31): 赖赖国伟就是你见过的赖国伟对！</w:t>
      </w:r>
    </w:p>
    <w:p>
      <w:r>
        <w:t>王元(00:58:39): 不是 OK OK 行，那就那那后续在现场还会有有数据相关的，因为我听胡总和您之前提过，就是还会有一个数据项目的，现场的项目经理在这边。</w:t>
      </w:r>
    </w:p>
    <w:p>
      <w:r>
        <w:t>邝秉哲(00:58:40): 对，就是找他们两个。</w:t>
      </w:r>
    </w:p>
    <w:p>
      <w:r>
        <w:t>邝秉哲(00:58:57): 数据的数据的他有，他有这样讲过是吧？但我我的想法呢？</w:t>
      </w:r>
    </w:p>
    <w:p>
      <w:r>
        <w:t>王元(00:59:03): 呃，郎郎郎总是说应该有一个，然后胡总也提，可能会有一个，所以我现在不确认这个咱们后续是怎么规划，是要数据，这个项目还要单独再放一个项目经理吗？还是怎么样？</w:t>
      </w:r>
    </w:p>
    <w:p>
      <w:r>
        <w:t>邝秉哲(00:59:17): 嗯，这个这个因为数据项目跟信息化项目呢，现在都是由我这边来统筹，那我的想法呢，它作为一个纯数据采购项目是否有必要？</w:t>
      </w:r>
    </w:p>
    <w:p>
      <w:r>
        <w:t xml:space="preserve">王元(00:59:24): Hm. </w:t>
      </w:r>
    </w:p>
    <w:p>
      <w:r>
        <w:t>邝秉哲(00:59:30): 放这样一个人力成本在这里，我是我是持怀疑态度的啊，我我我其实不太不太认可，就是说在那边放一个，比如说产品啊，放一个放一个项目，我觉得没什么必要，因为我想的是呢，因为。</w:t>
      </w:r>
    </w:p>
    <w:p>
      <w:r>
        <w:t>王元(00:59:35): 我也觉，我也觉得数据对数据它可以，如果单独放一个我是。</w:t>
      </w:r>
    </w:p>
    <w:p>
      <w:r>
        <w:t>邝秉哲(00:59:50): 我们现在信息化项目这样把以前的坑补起来，我们这些项目估计都要亏，我是想把数据项目包进来之后呢，我们尽量把两个项目的人就是我们把我们的人力成本分摊到两个项目上。然后这样的话，我们可能还能做利润做出来是这样的，如果说放太多，那我还不如多招几个开发啥的，放在信息化这边挂在数据那边。我是这样的想法，当然你看看你，你觉得有必要还是没必要，你现场判断一下。</w:t>
      </w:r>
    </w:p>
    <w:p>
      <w:r>
        <w:t>王元(01:00:23): 呃，目前因为因为现在目前对于咱们整个 26 年要真正实施的内容，还没做很细的这个需求调研和设计嘛，所以但是所以我不是很确不是感很很有保证，但是目前我了解下来，我是觉得数据这块暂时没有很重的一个一个一个工作量去做，所以所以我也是觉得单独。有一个数据团队是价值不大，但是数据这块一定是需要有有有有技术和产品来支持的，所以我觉得赖老师和和宋老师如果对于呃数据这块还是比较清晰和有经验的话，然后也能够随时给我们提供支持的话，我觉得这种状态在数据这块，我觉得没有没什么太大问题。</w:t>
      </w:r>
    </w:p>
    <w:p>
      <w:r>
        <w:t xml:space="preserve">邝秉哲(01:00:56): Huh. </w:t>
      </w:r>
    </w:p>
    <w:p>
      <w:r>
        <w:t>邝秉哲(01:01:10): 对我，我也是觉得暂时先这样，因为数据我们都是现有的。无非就是怎么用？</w:t>
      </w:r>
    </w:p>
    <w:p>
      <w:r>
        <w:t>王元(01:01:12): 嗯。Ok. Ok. 那这是数据这块，然后就是涉及到我们自己的这个信息化相关的这些开发测试，尤其是，呃，因为昨天我跟那个谁跟那个张小斌张老师沟通了一下，那个我，呃，张老师这边给我传达的大概的一个想法，就是说后续的这个，呃，山东科技大市场那个平台的开发和测试。工作可能呃，目前暂时计划由咱们总部的这个开发团队来去完成，那么刚才你也提到咱们呃这个这个这个整个 26 年的建设，其实是有也也也相当一部分吧，是是那个对内那个智能服务平台要去做开发测试，上线等等这些这个落地实施工作的那这块。</w:t>
      </w:r>
    </w:p>
    <w:p>
      <w:r>
        <w:t>邝秉哲(01:02:08): 嗯，包括整个项目团队的人员，我可以先跟你讲一下你你现在开组织架构吧，我直接跟你讲，只是他组织架构没体现这个企微组织架构。</w:t>
      </w:r>
    </w:p>
    <w:p>
      <w:r>
        <w:t>王元(01:02:09): 呃，具体的这个人员规划咱们后续怎么定啊黄总？嗯。呃嗯。Ok. 呃，我我可能给你分享一下，稍等。</w:t>
      </w:r>
    </w:p>
    <w:p>
      <w:r>
        <w:t>王元(01:02:48): 是是这个吗？黄总？</w:t>
      </w:r>
    </w:p>
    <w:p>
      <w:r>
        <w:t>邝秉哲(01:02:52): 啊对，总部数字化。</w:t>
      </w:r>
    </w:p>
    <w:p>
      <w:r>
        <w:t>王元(01:02:59): 是的话项目部吗？</w:t>
      </w:r>
    </w:p>
    <w:p>
      <w:r>
        <w:t>邝秉哲(01:03:04): 嗯，对项目部，交通部，交互部对，呃项目经理就是你了，然后产品经理呢是有四个人，呃，你点产品管理这里对何兆莹跟张小兵是负责。</w:t>
      </w:r>
    </w:p>
    <w:p>
      <w:r>
        <w:t xml:space="preserve">王元(01:03:11): 嗯嗯。Ok. Ok. Ok. </w:t>
      </w:r>
    </w:p>
    <w:p>
      <w:r>
        <w:t>邝秉哲(01:03:20): 啊，大市场作为总部这边的支撑，然后王琦还有年后入职的刘斌，两个人是在山东驻场一个大市场，一个对内啊，这是产品，然后其实顾问本来我当时定的是那个一旋，那么如果现在不确定，我们到时候可能再再可能会再改。</w:t>
      </w:r>
    </w:p>
    <w:p>
      <w:r>
        <w:t xml:space="preserve">王元(01:03:28): Hmm. Ok. Ok. </w:t>
      </w:r>
    </w:p>
    <w:p>
      <w:r>
        <w:t xml:space="preserve">王元(01:03:45): 是啊。Mh. </w:t>
      </w:r>
    </w:p>
    <w:p>
      <w:r>
        <w:t>邝秉哲(01:03:45): 然后开发的负责人你按那个后端开发去上海市负责人，然后开发的话是吴义龙，蔡俊伟。</w:t>
      </w:r>
    </w:p>
    <w:p>
      <w:r>
        <w:t xml:space="preserve">王元(01:03:52): Ok. 嗯嗯，太简单了。I mean. Ok. </w:t>
      </w:r>
    </w:p>
    <w:p>
      <w:r>
        <w:t>邝秉哲(01:04:01): 吴一龙蔡俊伟张一对，现在是这三个加上海市后端开发，然后前端的话你看一下前端。前端是。苏冠华，罗德宇，吴楠。三个人在一起对嗯，然后设计你看 UI 设计是零秒秒，然后测试的话是目前定的是李雍加苏运正。</w:t>
      </w:r>
    </w:p>
    <w:p>
      <w:r>
        <w:t xml:space="preserve">王元(01:04:23): Ok. Ok. </w:t>
      </w:r>
    </w:p>
    <w:p>
      <w:r>
        <w:t xml:space="preserve">王元(01:04:44): 是诶，咱们。安全组吗。Ok. </w:t>
      </w:r>
    </w:p>
    <w:p>
      <w:r>
        <w:t>邝秉哲(01:04:45): 这是应该在安全。在安全组队？李雍跟苏运正他们两个的负责人是中国华中国华的职位等于和上海啊啊！</w:t>
      </w:r>
    </w:p>
    <w:p>
      <w:r>
        <w:t xml:space="preserve">王元(01:04:57): Ok. Ok. </w:t>
      </w:r>
    </w:p>
    <w:p>
      <w:r>
        <w:t>邝秉哲(01:05:07): 基本上就是这样的，就是测试设计前后端大概这样的配置相当于我们现在测试有有两个设计，有一个，然后开发，目前的话除了上海不管开发有六个，但我的开发嗯，当时。</w:t>
      </w:r>
    </w:p>
    <w:p>
      <w:r>
        <w:t>王元(01:05:11): Welcome. 嗯。</w:t>
      </w:r>
    </w:p>
    <w:p>
      <w:r>
        <w:t>邝秉哲(01:05:27): 嗯，当时考虑的是有十个，十个名额，十个编制就就就不管，不包含上海包含上海是 11 个。</w:t>
      </w:r>
    </w:p>
    <w:p>
      <w:r>
        <w:t xml:space="preserve">王元(01:05:33): 嗯。Ok. </w:t>
      </w:r>
    </w:p>
    <w:p>
      <w:r>
        <w:t>邝秉哲(01:05:40): 对，然后产品四个，然后项目经理一个，目前就是这样的一个编制安排，大概算下来的话是呃 21 个人左右。</w:t>
      </w:r>
    </w:p>
    <w:p>
      <w:r>
        <w:t>王元(01:05:43): Ok. 好的好的，呃，那个那，那邝总刚才正好也也也说到这儿了嘛，就是呃，刚才您给我说的这个名单，我就直接把这个名单和这个人数去给，因为那个，呃，移动那边和这个这个这个项目组这边就是，呃，今年新启动这个项目要要一个人员名单嘛，呃，咱们就是用这个名单还是是？</w:t>
      </w:r>
    </w:p>
    <w:p>
      <w:r>
        <w:t xml:space="preserve">邝秉哲(01:05:53): 加上我啊，加上我 21 个人左右。Hm. </w:t>
      </w:r>
    </w:p>
    <w:p>
      <w:r>
        <w:t>王元(01:06:23): 那个那个再去给他们扩几个人还是怎么样？</w:t>
      </w:r>
    </w:p>
    <w:p>
      <w:r>
        <w:t>邝秉哲(01:06:28): 我之前弄了一个对外的名单，还有对内的名单，我待会发给你。对对。</w:t>
      </w:r>
    </w:p>
    <w:p>
      <w:r>
        <w:t>王元(01:06:34): OK 就我理解，刚才您跟我说的这个肯定是对内的名单是吧？然后那个对外的时候我们再报您给我说的这个新的对外名单。</w:t>
      </w:r>
    </w:p>
    <w:p>
      <w:r>
        <w:t>邝秉哲(01:06:41): 对，对外可能再放一些其他其他人进去，因为现在有些人还没到位，我我看一下诶，我找到了，我直接发给你就好了。</w:t>
      </w:r>
    </w:p>
    <w:p>
      <w:r>
        <w:t>王元(01:06:46): 行行 OK 我明白了。行，好嘞。</w:t>
      </w:r>
    </w:p>
    <w:p>
      <w:r>
        <w:t>邝秉哲(01:06:55): 可能就是反正就是到时候得改一下，嗯嗯，然后你根据这个可能要，嗯，你可能要开始排一个项目预算，包括今年的一个内容，我先把队内对外发给你。</w:t>
      </w:r>
    </w:p>
    <w:p>
      <w:r>
        <w:t>王元(01:07:11): 嗯。行啊。行呃，预算那个人天的话我用多少呢？</w:t>
      </w:r>
    </w:p>
    <w:p>
      <w:r>
        <w:t>邝秉哲(01:07:16): 啊。</w:t>
      </w:r>
    </w:p>
    <w:p>
      <w:r>
        <w:t>王元(01:07:22): 就是嗯。</w:t>
      </w:r>
    </w:p>
    <w:p>
      <w:r>
        <w:t>邝秉哲(01:07:24): 我觉得你直接排满，我觉得你直接把人员我我简单，我待会简单补充一下，就是项目总预算，我把我们的嗯人，比如刚刚讲的 20 多个人对吧？</w:t>
      </w:r>
    </w:p>
    <w:p>
      <w:r>
        <w:t>王元(01:07:37): 嗯。</w:t>
      </w:r>
    </w:p>
    <w:p>
      <w:r>
        <w:t>邝秉哲(01:07:38): 我把 20 多个人总成本算成整年的整年的成本出来，我觉得就按整年成本去排，因为我们这里要覆盖的啊，除了 26 年项目还有啊。还有 24 年的项目，还有数据项目，还有那个还有电信的运维，还有大市场的运营需求，还有未来项目先投入的部分。我觉得就把整天排满就好前排嘛，然后再再根据实际你再去分各个系的细的一个一个内容。</w:t>
      </w:r>
    </w:p>
    <w:p>
      <w:r>
        <w:t>王元(01:08:04): 想想那。行呃，我把人天排出来，然后我刚才其实想的就是咱们人天单价，因为这个我就不写了吧。</w:t>
      </w:r>
    </w:p>
    <w:p>
      <w:r>
        <w:t>邝秉哲(01:08:21): 人天单价不用写，人单价不用写。我们对外都是 2500。</w:t>
      </w:r>
    </w:p>
    <w:p>
      <w:r>
        <w:t>王元(01:08:22): OK 好的。Ok. 2500 啊一个人行？OK 好的，匡总，然后呃，目前目前到到今天为止吧，到今天为止，基本上我这边整理出来的就是这些内容，然后那个呃，包括那个后续咱们一个信息流，我其实这这个刚才也跟您简单说过了，然后一些更细的可能我觉得是到年后，呃，团队基本上搭建，嗯，这个这个确认之后，成型之后，然后。我们再出一个相对比较明确的一个一个方式，然后我再跟您到时候再定期跟您汇报。</w:t>
      </w:r>
    </w:p>
    <w:p>
      <w:r>
        <w:t>邝秉哲(01:09:09): 嗯嗯嗯，然后我们是这样，每周一的下午 1:30 就开我们山东项目周会，然后。</w:t>
      </w:r>
    </w:p>
    <w:p>
      <w:r>
        <w:t xml:space="preserve">王元(01:09:15): 嗯。Ok. </w:t>
      </w:r>
    </w:p>
    <w:p>
      <w:r>
        <w:t>邝秉哲(01:09:23): 就出那个灰，然后会议纪要呢，你昨天写的有点简单，就有一些代办可能还没记进去，我，我等一下我补充一下再发给你。</w:t>
      </w:r>
    </w:p>
    <w:p>
      <w:r>
        <w:t>王元(01:09:26): 好的。行，好嘞。</w:t>
      </w:r>
    </w:p>
    <w:p>
      <w:r>
        <w:t>邝秉哲(01:09:35): 嗯，然后院里不是还要有一个一个汇报嘛，就是王部长他们不是有一个红头文件，那个是一个月一次，到时候写完之后，呃，可能上个月的已经交应该交了一版 2 月份可能到时候你就要准备一下，然后给之前都要跟那个张老师一起先看一下。</w:t>
      </w:r>
    </w:p>
    <w:p>
      <w:r>
        <w:t>王元(01:09:41): 对啊。对。对对。啊，没问题，没问题，那个肯定是先跟张老师过之后才会去交，而且交也都是通过张老师去交，应该。</w:t>
      </w:r>
    </w:p>
    <w:p>
      <w:r>
        <w:t>邝秉哲(01:10:08): 然后那个会议纪要写好之后要发要发邮件，然后里面呢，你昨天的会议纪要啊，不是那个参参与人数写了本嘛，对吧？最后我们要把所有那个参会人员都写出来。</w:t>
      </w:r>
    </w:p>
    <w:p>
      <w:r>
        <w:t>王元(01:10:16): Thank. 嗯。OK 主要是我昨天不确定现场都有谁？Huh. OK 好的。</w:t>
      </w:r>
    </w:p>
    <w:p>
      <w:r>
        <w:t>邝秉哲(01:10:27): 然后然后最后嗯，没事，你后面就知道了，基本上都会参加，然后就是发，然后邮件要抄送给李总，建明总，还有胡总，还有那个李英总。</w:t>
      </w:r>
    </w:p>
    <w:p>
      <w:r>
        <w:t>王元(01:10:43): OK 没问题。</w:t>
      </w:r>
    </w:p>
    <w:p>
      <w:r>
        <w:t>邝秉哲(01:10:43): 嗯嗯嗯，之前他还一群还少给了囊肿，囊肿，其实也要也要操作一下，我也把截图发给你看一下。</w:t>
      </w:r>
    </w:p>
    <w:p>
      <w:r>
        <w:t>王元(01:10:54): 好的。</w:t>
      </w:r>
    </w:p>
    <w:p>
      <w:r>
        <w:t>邝秉哲(01:10:56): 然后我们发出来都要以那个 PDF 的形式，不要以 word。然后其他的像，比如说你需要组织什么会，你就可以，你直接组织就行了。嗯，反正你根据需要你项目上怎么样，临时或者是你觉得产品什么时候要开会，项目什么时候要开会，开发，什么时候开会，你你直接定就行，然后。</w:t>
      </w:r>
    </w:p>
    <w:p>
      <w:r>
        <w:t>王元(01:11:14): 嗯。吓唬。</w:t>
      </w:r>
    </w:p>
    <w:p>
      <w:r>
        <w:t>邝秉哲(01:11:32): 在反正在那个企微山东项目数字化内部团队里面，你直接说就可以了。</w:t>
      </w:r>
    </w:p>
    <w:p>
      <w:r>
        <w:t>王元(01:11:39): 好嘞，没问题。</w:t>
      </w:r>
    </w:p>
    <w:p>
      <w:r>
        <w:t>邝秉哲(01:11:41): 嗯嗯，然后我再补充一个就是，嗯，你如果现在对其有一些人的定位不是很清楚的情况，你可以先跟我沟通。</w:t>
      </w:r>
    </w:p>
    <w:p>
      <w:r>
        <w:t>王元(01:11:53): 好的。</w:t>
      </w:r>
    </w:p>
    <w:p>
      <w:r>
        <w:t>邝秉哲(01:11:53): 啊，因为我我怕这样哦，对，还有一个要跟你讲一下呢，就刚刚讲的那个数据的产品宋一对吧？</w:t>
      </w:r>
    </w:p>
    <w:p>
      <w:r>
        <w:t>王元(01:12:03): 嗯嗯。</w:t>
      </w:r>
    </w:p>
    <w:p>
      <w:r>
        <w:t>邝秉哲(01:12:05): 呃，宋一是胡建明胡总的老婆，这个我也得先跟你说一下啊，嗯嗯嗯，对像其他，嗯，你有什么？</w:t>
      </w:r>
    </w:p>
    <w:p>
      <w:r>
        <w:t>王元(01:12:10): OK 好的，知道了。</w:t>
      </w:r>
    </w:p>
    <w:p>
      <w:r>
        <w:t>邝秉哲(01:12:19): 不明确的你就是也不敢太肯定，你可以来问我，然后网络网络这个，比如说运维这一块是找同意同你看一下组织架构，它在安全里面。</w:t>
      </w:r>
    </w:p>
    <w:p>
      <w:r>
        <w:t>王元(01:12:23): 好嘞。</w:t>
      </w:r>
    </w:p>
    <w:p>
      <w:r>
        <w:t>邝秉哲(01:12:44): 那运维是黄一同啊，就基础架构都是他。</w:t>
      </w:r>
    </w:p>
    <w:p>
      <w:r>
        <w:t>王元(01:12:45): Ok. 对，唉，对，我我我这块我还真想确认一下，就是这个黄一通黄老师对于呃山东项目的各项的呃服务器信息，呃，就比如说我在哪些服务器在用，然后这些服务器的 IP 是什么？然后上面的一些权限账就是基础的这种呃登录权限账号什么的都在黄老师这是吗？然后黄老师他也清楚是吗？</w:t>
      </w:r>
    </w:p>
    <w:p>
      <w:r>
        <w:t>邝秉哲(01:13:12): 对，清楚，你可以，因为之前这个项目也没有那个拓扑图，你可以让他出，让他出出来啊，因为作为我们项目这些都是需要的，之前都没有。</w:t>
      </w:r>
    </w:p>
    <w:p>
      <w:r>
        <w:t>王元(01:13:12): OK 好的。行行好嘞。是的是的。</w:t>
      </w:r>
    </w:p>
    <w:p>
      <w:r>
        <w:t>邝秉哲(01:13:25): 因为没人管这一块嗯。测试跟运维就是中国华负责。</w:t>
      </w:r>
    </w:p>
    <w:p>
      <w:r>
        <w:t>王元(01:13:35): 好嘞。</w:t>
      </w:r>
    </w:p>
    <w:p>
      <w:r>
        <w:t>王元(01:13:54): 嗯。</w:t>
      </w:r>
    </w:p>
    <w:p>
      <w:r>
        <w:t>邝秉哲(01:13:59): 然后林淼淼这边的话是唐林负责。就是设计设计。</w:t>
      </w:r>
    </w:p>
    <w:p>
      <w:r>
        <w:t>王元(01:14:03): 呃，哪块。哦 OK。</w:t>
      </w:r>
    </w:p>
    <w:p>
      <w:r>
        <w:t>邝秉哲(01:14:12): 对，苗苗跟明武是唐宁负责。</w:t>
      </w:r>
    </w:p>
    <w:p>
      <w:r>
        <w:t>王元(01:14:15): 好的。</w:t>
      </w:r>
    </w:p>
    <w:p>
      <w:r>
        <w:t>王元(01:14:32): 好的 OK 邝总，那我这边今天需要确认跟汇报的，基本上就这些了。</w:t>
      </w:r>
    </w:p>
    <w:p>
      <w:r>
        <w:t>邝秉哲(01:14:43): 嗯，好。</w:t>
      </w:r>
    </w:p>
    <w:p>
      <w:r>
        <w:t>王元(01:14:48): 然后邝总您看唉，那那年前你还过来吗？邝总？</w:t>
      </w:r>
    </w:p>
    <w:p>
      <w:r>
        <w:t>邝秉哲(01:14:54): 呃，我可能这周过不去了，我想的是要不就年后等刘斌，刘斌是 2 月 26 号入职啊，定的是 2 月 26 号入职，嗯，入职之后我再一起过来嘛，然后跟你们一起好好沟通沟通啊。</w:t>
      </w:r>
    </w:p>
    <w:p>
      <w:r>
        <w:t>王元(01:14:58): 嗯。OK 好嘞。</w:t>
      </w:r>
    </w:p>
    <w:p>
      <w:r>
        <w:t>王元(01:15:10): 好嘞好嘞行，没问题，好邝总好嘞行，好嘞，谢谢邝总，嗯！</w:t>
      </w:r>
    </w:p>
    <w:p>
      <w:r>
        <w:br w:type="page"/>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